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FAAB3" w14:textId="77777777" w:rsidR="00AD27B4" w:rsidRDefault="00000000">
      <w:pPr>
        <w:jc w:val="center"/>
      </w:pPr>
      <w:r>
        <w:rPr>
          <w:b/>
          <w:sz w:val="32"/>
        </w:rPr>
        <w:t>HƯỚNG DẪN TỔNG QUÁT XÂY DỰNG WEBSITE POS CHO CÁC ĐỀ TÀI CỬA HÀNG</w:t>
      </w:r>
    </w:p>
    <w:p w14:paraId="47948B30" w14:textId="77777777" w:rsidR="00AD27B4" w:rsidRDefault="00000000" w:rsidP="00F37C78">
      <w:pPr>
        <w:spacing w:after="80"/>
        <w:jc w:val="both"/>
      </w:pPr>
      <w:r>
        <w:t>Tài liệu này hướng dẫn chung cho các đề tài POS: cửa hàng đồ chơi trẻ em, đồ thể thao, mắt kính, đồng hồ, đồ gia dụng, xe đạp và phụ kiện, nhạc cụ, quà tặng, thiết bị điện dân dụng, đồ handmade, thú cưng, vật liệu xây dựng, phụ kiện điện thoại, mẹ và bé, nông sản/thực phẩm sạch, hoa tươi, nội thất nhỏ, linh kiện máy tính, văn phòng phẩm, photocopy/in ấn và các biến thể POS nâng cao như quản lý kho, mã vạch/QR, khuyến mãi, khách hàng thân thiết, đặt hàng online, đa chi nhánh, phân quyền, thanh toán QR.</w:t>
      </w:r>
    </w:p>
    <w:p w14:paraId="28AC9B70" w14:textId="77777777" w:rsidR="00AD27B4" w:rsidRDefault="00000000" w:rsidP="00F37C78">
      <w:pPr>
        <w:spacing w:after="80"/>
        <w:jc w:val="both"/>
      </w:pPr>
      <w:r>
        <w:t>Nội dung được định hướng theo các tiêu chí đánh giá: phân tích bài toán, thiết kế hệ thống, chức năng hệ thống, UI/UX, dữ liệu và bảo mật, dashboard/báo cáo, triển khai/demo, báo cáo/trình bày, nâng cao AI/API và chất lượng code.</w:t>
      </w:r>
    </w:p>
    <w:p w14:paraId="00D3D9DA" w14:textId="77777777" w:rsidR="00AD27B4" w:rsidRDefault="00000000">
      <w:pPr>
        <w:pStyle w:val="Heading1"/>
        <w:spacing w:after="80"/>
      </w:pPr>
      <w:r>
        <w:t>1. Định hướng chung cho mọi đề tài POS</w:t>
      </w:r>
    </w:p>
    <w:p w14:paraId="5A594295" w14:textId="77777777" w:rsidR="00AD27B4" w:rsidRDefault="00000000" w:rsidP="00F37C78">
      <w:pPr>
        <w:spacing w:after="80"/>
        <w:jc w:val="both"/>
      </w:pPr>
      <w:r>
        <w:t>Website POS không chỉ là website bán hàng, mà là hệ thống hỗ trợ bán hàng tại quầy, quản lý sản phẩm, hóa đơn, tồn kho, khách hàng, nhân viên và báo cáo doanh thu.</w:t>
      </w:r>
    </w:p>
    <w:p w14:paraId="2D5C256C" w14:textId="77777777" w:rsidR="00AD27B4" w:rsidRDefault="00000000">
      <w:pPr>
        <w:pStyle w:val="ListBullet"/>
        <w:spacing w:after="40"/>
      </w:pPr>
      <w:r>
        <w:t>Quản lý sản phẩm và danh mục sản phẩm.</w:t>
      </w:r>
    </w:p>
    <w:p w14:paraId="431476A0" w14:textId="77777777" w:rsidR="00AD27B4" w:rsidRDefault="00000000">
      <w:pPr>
        <w:pStyle w:val="ListBullet"/>
        <w:spacing w:after="40"/>
      </w:pPr>
      <w:r>
        <w:t>Bán hàng tại quầy, tạo hóa đơn và thanh toán.</w:t>
      </w:r>
    </w:p>
    <w:p w14:paraId="0317C287" w14:textId="77777777" w:rsidR="00AD27B4" w:rsidRDefault="00000000">
      <w:pPr>
        <w:pStyle w:val="ListBullet"/>
        <w:spacing w:after="40"/>
      </w:pPr>
      <w:r>
        <w:t>Quản lý tồn kho, nhập hàng, xuất kho và cảnh báo tồn thấp.</w:t>
      </w:r>
    </w:p>
    <w:p w14:paraId="418E65D2" w14:textId="77777777" w:rsidR="00AD27B4" w:rsidRDefault="00000000">
      <w:pPr>
        <w:pStyle w:val="ListBullet"/>
        <w:spacing w:after="40"/>
      </w:pPr>
      <w:r>
        <w:t>Quản lý khách hàng và lịch sử mua hàng.</w:t>
      </w:r>
    </w:p>
    <w:p w14:paraId="0EE50CA6" w14:textId="77777777" w:rsidR="00AD27B4" w:rsidRDefault="00000000">
      <w:pPr>
        <w:pStyle w:val="ListBullet"/>
        <w:spacing w:after="40"/>
      </w:pPr>
      <w:r>
        <w:t>Quản lý nhân viên, vai trò và phân quyền.</w:t>
      </w:r>
    </w:p>
    <w:p w14:paraId="0423013E" w14:textId="77777777" w:rsidR="00AD27B4" w:rsidRDefault="00000000">
      <w:pPr>
        <w:pStyle w:val="ListBullet"/>
        <w:spacing w:after="40"/>
      </w:pPr>
      <w:r>
        <w:t>Dashboard doanh thu, đơn hàng, sản phẩm bán chạy.</w:t>
      </w:r>
    </w:p>
    <w:p w14:paraId="4DF35F32" w14:textId="77777777" w:rsidR="00AD27B4" w:rsidRDefault="00000000">
      <w:pPr>
        <w:pStyle w:val="ListBullet"/>
        <w:spacing w:after="40"/>
      </w:pPr>
      <w:r>
        <w:t>Đăng nhập, đăng xuất, validation và bảo mật cơ bản.</w:t>
      </w:r>
    </w:p>
    <w:p w14:paraId="0C97D96F" w14:textId="77777777" w:rsidR="00AD27B4" w:rsidRDefault="00000000">
      <w:pPr>
        <w:pStyle w:val="ListBullet"/>
        <w:spacing w:after="40"/>
      </w:pPr>
      <w:r>
        <w:t>Chức năng nâng cao phù hợp với đề tài: mã vạch/QR, khuyến mãi, khách hàng thân thiết, QR thanh toán, đa chi nhánh hoặc AI/API.</w:t>
      </w:r>
    </w:p>
    <w:p w14:paraId="387D29C0" w14:textId="77777777" w:rsidR="00AD27B4" w:rsidRDefault="00000000">
      <w:pPr>
        <w:pStyle w:val="Heading1"/>
        <w:spacing w:after="80"/>
      </w:pPr>
      <w:r>
        <w:t>2. Phân tích bài toán</w:t>
      </w:r>
    </w:p>
    <w:p w14:paraId="34B78DF5" w14:textId="77777777" w:rsidR="00AD27B4" w:rsidRDefault="00000000" w:rsidP="00F37C78">
      <w:pPr>
        <w:spacing w:after="80"/>
        <w:jc w:val="both"/>
      </w:pPr>
      <w:r>
        <w:t>Sinh viên cần trình bày rõ cửa hàng đang gặp vấn đề gì và hệ thống POS giải quyết vấn đề đó như thế nào. Không nên viết chung chung, mà cần gắn với loại cửa hàng đã chọn.</w:t>
      </w:r>
    </w:p>
    <w:p w14:paraId="00CDB65E" w14:textId="77777777" w:rsidR="00AD27B4" w:rsidRDefault="00000000">
      <w:pPr>
        <w:pStyle w:val="Heading2"/>
        <w:spacing w:after="80"/>
      </w:pPr>
      <w:r>
        <w:t>Ví dụ mô tả bài toán:</w:t>
      </w:r>
    </w:p>
    <w:p w14:paraId="6ED9D6C3" w14:textId="77777777" w:rsidR="00AD27B4" w:rsidRDefault="00000000" w:rsidP="00F37C78">
      <w:pPr>
        <w:spacing w:after="80"/>
        <w:jc w:val="both"/>
      </w:pPr>
      <w:r>
        <w:t>Cửa hàng đang quản lý bán hàng bằng sổ sách hoặc Excel nên dễ sai sót khi tính tiền, khó kiểm soát tồn kho, khó theo dõi doanh thu theo ngày và không quản lý được lịch sử mua hàng của khách. Vì vậy, cần xây dựng website POS giúp nhân viên bán hàng nhanh, chủ cửa hàng quản lý sản phẩm, tồn kho, doanh thu và khách hàng hiệu quả hơn.</w:t>
      </w:r>
    </w:p>
    <w:p w14:paraId="3610F3E6" w14:textId="77777777" w:rsidR="00AD27B4" w:rsidRDefault="00000000">
      <w:pPr>
        <w:pStyle w:val="Heading2"/>
        <w:spacing w:after="80"/>
      </w:pPr>
      <w:r>
        <w:t>Các nội dung cần có:</w:t>
      </w:r>
    </w:p>
    <w:p w14:paraId="436983B7" w14:textId="77777777" w:rsidR="00AD27B4" w:rsidRDefault="00000000">
      <w:pPr>
        <w:pStyle w:val="ListBullet"/>
        <w:spacing w:after="40"/>
      </w:pPr>
      <w:r>
        <w:t>Loại cửa hàng và nhóm sản phẩm kinh doanh.</w:t>
      </w:r>
    </w:p>
    <w:p w14:paraId="41EED00F" w14:textId="77777777" w:rsidR="00AD27B4" w:rsidRDefault="00000000">
      <w:pPr>
        <w:pStyle w:val="ListBullet"/>
        <w:spacing w:after="40"/>
      </w:pPr>
      <w:r>
        <w:t>Đối tượng sử dụng hệ thống.</w:t>
      </w:r>
    </w:p>
    <w:p w14:paraId="01B09B5B" w14:textId="77777777" w:rsidR="00AD27B4" w:rsidRDefault="00000000">
      <w:pPr>
        <w:pStyle w:val="ListBullet"/>
        <w:spacing w:after="40"/>
      </w:pPr>
      <w:r>
        <w:t>Quy trình bán hàng hiện tại.</w:t>
      </w:r>
    </w:p>
    <w:p w14:paraId="6F44A59B" w14:textId="77777777" w:rsidR="00AD27B4" w:rsidRDefault="00000000">
      <w:pPr>
        <w:pStyle w:val="ListBullet"/>
        <w:spacing w:after="40"/>
      </w:pPr>
      <w:r>
        <w:lastRenderedPageBreak/>
        <w:t>Khó khăn của cách quản lý hiện tại.</w:t>
      </w:r>
    </w:p>
    <w:p w14:paraId="37922A51" w14:textId="77777777" w:rsidR="00AD27B4" w:rsidRDefault="00000000">
      <w:pPr>
        <w:pStyle w:val="ListBullet"/>
        <w:spacing w:after="40"/>
      </w:pPr>
      <w:r>
        <w:t>Mục tiêu của hệ thống mới.</w:t>
      </w:r>
    </w:p>
    <w:p w14:paraId="7D6E2B55" w14:textId="77777777" w:rsidR="00AD27B4" w:rsidRDefault="00000000">
      <w:pPr>
        <w:pStyle w:val="ListBullet"/>
        <w:spacing w:after="40"/>
      </w:pPr>
      <w:r>
        <w:t>Phạm vi chức năng và giới hạn của đề tài.</w:t>
      </w:r>
    </w:p>
    <w:tbl>
      <w:tblPr>
        <w:tblStyle w:val="TableGrid"/>
        <w:tblW w:w="3888" w:type="pct"/>
        <w:jc w:val="center"/>
        <w:tblLook w:val="04A0" w:firstRow="1" w:lastRow="0" w:firstColumn="1" w:lastColumn="0" w:noHBand="0" w:noVBand="1"/>
      </w:tblPr>
      <w:tblGrid>
        <w:gridCol w:w="2517"/>
        <w:gridCol w:w="5489"/>
      </w:tblGrid>
      <w:tr w:rsidR="00AD27B4" w14:paraId="528241FE" w14:textId="77777777" w:rsidTr="00F37C78">
        <w:trPr>
          <w:jc w:val="center"/>
        </w:trPr>
        <w:tc>
          <w:tcPr>
            <w:tcW w:w="1572" w:type="pct"/>
            <w:vAlign w:val="center"/>
          </w:tcPr>
          <w:p w14:paraId="068147C8" w14:textId="77777777" w:rsidR="00AD27B4" w:rsidRDefault="00000000" w:rsidP="00F37C78">
            <w:pPr>
              <w:jc w:val="center"/>
            </w:pPr>
            <w:r>
              <w:rPr>
                <w:b/>
                <w:sz w:val="22"/>
              </w:rPr>
              <w:t>Nhóm đề tài</w:t>
            </w:r>
          </w:p>
        </w:tc>
        <w:tc>
          <w:tcPr>
            <w:tcW w:w="3428" w:type="pct"/>
            <w:vAlign w:val="center"/>
          </w:tcPr>
          <w:p w14:paraId="28AB665A" w14:textId="77777777" w:rsidR="00AD27B4" w:rsidRDefault="00000000" w:rsidP="00F37C78">
            <w:pPr>
              <w:jc w:val="center"/>
            </w:pPr>
            <w:r>
              <w:rPr>
                <w:b/>
                <w:sz w:val="22"/>
              </w:rPr>
              <w:t>Điểm phân tích riêng cần nhấn mạnh</w:t>
            </w:r>
          </w:p>
        </w:tc>
      </w:tr>
      <w:tr w:rsidR="00AD27B4" w14:paraId="29C2CCCD" w14:textId="77777777" w:rsidTr="00F37C78">
        <w:trPr>
          <w:jc w:val="center"/>
        </w:trPr>
        <w:tc>
          <w:tcPr>
            <w:tcW w:w="1572" w:type="pct"/>
          </w:tcPr>
          <w:p w14:paraId="6A2A890F" w14:textId="77777777" w:rsidR="00AD27B4" w:rsidRDefault="00000000" w:rsidP="00F37C78">
            <w:pPr>
              <w:jc w:val="center"/>
            </w:pPr>
            <w:r>
              <w:rPr>
                <w:sz w:val="22"/>
              </w:rPr>
              <w:t>Đồ chơi trẻ em</w:t>
            </w:r>
          </w:p>
        </w:tc>
        <w:tc>
          <w:tcPr>
            <w:tcW w:w="3428" w:type="pct"/>
          </w:tcPr>
          <w:p w14:paraId="7CD8F1D7" w14:textId="77777777" w:rsidR="00AD27B4" w:rsidRDefault="00000000" w:rsidP="00F37C78">
            <w:pPr>
              <w:jc w:val="both"/>
            </w:pPr>
            <w:r>
              <w:rPr>
                <w:sz w:val="22"/>
              </w:rPr>
              <w:t>Phân loại theo độ tuổi, thương hiệu, chất liệu, độ an toàn.</w:t>
            </w:r>
          </w:p>
        </w:tc>
      </w:tr>
      <w:tr w:rsidR="00AD27B4" w14:paraId="5D538C4F" w14:textId="77777777" w:rsidTr="00F37C78">
        <w:trPr>
          <w:jc w:val="center"/>
        </w:trPr>
        <w:tc>
          <w:tcPr>
            <w:tcW w:w="1572" w:type="pct"/>
          </w:tcPr>
          <w:p w14:paraId="3137AC84" w14:textId="77777777" w:rsidR="00AD27B4" w:rsidRDefault="00000000" w:rsidP="00F37C78">
            <w:pPr>
              <w:jc w:val="center"/>
            </w:pPr>
            <w:r>
              <w:rPr>
                <w:sz w:val="22"/>
              </w:rPr>
              <w:t>Đồ thể thao</w:t>
            </w:r>
          </w:p>
        </w:tc>
        <w:tc>
          <w:tcPr>
            <w:tcW w:w="3428" w:type="pct"/>
          </w:tcPr>
          <w:p w14:paraId="3FE207D7" w14:textId="77777777" w:rsidR="00AD27B4" w:rsidRDefault="00000000" w:rsidP="00F37C78">
            <w:pPr>
              <w:jc w:val="both"/>
            </w:pPr>
            <w:r>
              <w:rPr>
                <w:sz w:val="22"/>
              </w:rPr>
              <w:t>Size, màu, môn thể thao, tồn kho theo biến thể.</w:t>
            </w:r>
          </w:p>
        </w:tc>
      </w:tr>
      <w:tr w:rsidR="00AD27B4" w14:paraId="52B4CF50" w14:textId="77777777" w:rsidTr="00F37C78">
        <w:trPr>
          <w:jc w:val="center"/>
        </w:trPr>
        <w:tc>
          <w:tcPr>
            <w:tcW w:w="1572" w:type="pct"/>
          </w:tcPr>
          <w:p w14:paraId="693A9E4B" w14:textId="77777777" w:rsidR="00AD27B4" w:rsidRDefault="00000000" w:rsidP="00F37C78">
            <w:pPr>
              <w:jc w:val="center"/>
            </w:pPr>
            <w:r>
              <w:rPr>
                <w:sz w:val="22"/>
              </w:rPr>
              <w:t>Mắt kính</w:t>
            </w:r>
          </w:p>
        </w:tc>
        <w:tc>
          <w:tcPr>
            <w:tcW w:w="3428" w:type="pct"/>
          </w:tcPr>
          <w:p w14:paraId="08D79D28" w14:textId="77777777" w:rsidR="00AD27B4" w:rsidRDefault="00000000" w:rsidP="00F37C78">
            <w:pPr>
              <w:jc w:val="both"/>
            </w:pPr>
            <w:r>
              <w:rPr>
                <w:sz w:val="22"/>
              </w:rPr>
              <w:t>Gọng kính, tròng kính, độ cận, thương hiệu.</w:t>
            </w:r>
          </w:p>
        </w:tc>
      </w:tr>
      <w:tr w:rsidR="00AD27B4" w14:paraId="5E3D5996" w14:textId="77777777" w:rsidTr="00F37C78">
        <w:trPr>
          <w:jc w:val="center"/>
        </w:trPr>
        <w:tc>
          <w:tcPr>
            <w:tcW w:w="1572" w:type="pct"/>
          </w:tcPr>
          <w:p w14:paraId="7D820A59" w14:textId="77777777" w:rsidR="00AD27B4" w:rsidRDefault="00000000" w:rsidP="00F37C78">
            <w:pPr>
              <w:jc w:val="center"/>
            </w:pPr>
            <w:r>
              <w:rPr>
                <w:sz w:val="22"/>
              </w:rPr>
              <w:t>Đồng hồ</w:t>
            </w:r>
          </w:p>
        </w:tc>
        <w:tc>
          <w:tcPr>
            <w:tcW w:w="3428" w:type="pct"/>
          </w:tcPr>
          <w:p w14:paraId="00D3F3D1" w14:textId="77777777" w:rsidR="00AD27B4" w:rsidRDefault="00000000" w:rsidP="00F37C78">
            <w:pPr>
              <w:jc w:val="both"/>
            </w:pPr>
            <w:r>
              <w:rPr>
                <w:sz w:val="22"/>
              </w:rPr>
              <w:t>Thương hiệu, bảo hành, mã serial.</w:t>
            </w:r>
          </w:p>
        </w:tc>
      </w:tr>
      <w:tr w:rsidR="00AD27B4" w14:paraId="242421AA" w14:textId="77777777" w:rsidTr="00F37C78">
        <w:trPr>
          <w:jc w:val="center"/>
        </w:trPr>
        <w:tc>
          <w:tcPr>
            <w:tcW w:w="1572" w:type="pct"/>
          </w:tcPr>
          <w:p w14:paraId="72A2C654" w14:textId="77777777" w:rsidR="00AD27B4" w:rsidRDefault="00000000" w:rsidP="00F37C78">
            <w:pPr>
              <w:jc w:val="center"/>
            </w:pPr>
            <w:r>
              <w:rPr>
                <w:sz w:val="22"/>
              </w:rPr>
              <w:t>Đồ gia dụng</w:t>
            </w:r>
          </w:p>
        </w:tc>
        <w:tc>
          <w:tcPr>
            <w:tcW w:w="3428" w:type="pct"/>
          </w:tcPr>
          <w:p w14:paraId="699F6CF7" w14:textId="77777777" w:rsidR="00AD27B4" w:rsidRDefault="00000000" w:rsidP="00F37C78">
            <w:pPr>
              <w:jc w:val="both"/>
            </w:pPr>
            <w:r>
              <w:rPr>
                <w:sz w:val="22"/>
              </w:rPr>
              <w:t>Bảo hành, nhà cung cấp, nhóm hàng.</w:t>
            </w:r>
          </w:p>
        </w:tc>
      </w:tr>
      <w:tr w:rsidR="00AD27B4" w14:paraId="0E63A15B" w14:textId="77777777" w:rsidTr="00F37C78">
        <w:trPr>
          <w:jc w:val="center"/>
        </w:trPr>
        <w:tc>
          <w:tcPr>
            <w:tcW w:w="1572" w:type="pct"/>
          </w:tcPr>
          <w:p w14:paraId="192C39BF" w14:textId="77777777" w:rsidR="00AD27B4" w:rsidRDefault="00000000" w:rsidP="00F37C78">
            <w:pPr>
              <w:jc w:val="center"/>
            </w:pPr>
            <w:r>
              <w:rPr>
                <w:sz w:val="22"/>
              </w:rPr>
              <w:t>Xe đạp và phụ kiện</w:t>
            </w:r>
          </w:p>
        </w:tc>
        <w:tc>
          <w:tcPr>
            <w:tcW w:w="3428" w:type="pct"/>
          </w:tcPr>
          <w:p w14:paraId="50B016B3" w14:textId="77777777" w:rsidR="00AD27B4" w:rsidRDefault="00000000" w:rsidP="00F37C78">
            <w:pPr>
              <w:jc w:val="both"/>
            </w:pPr>
            <w:r>
              <w:rPr>
                <w:sz w:val="22"/>
              </w:rPr>
              <w:t>Xe, phụ kiện, bảo trì, bảo hành.</w:t>
            </w:r>
          </w:p>
        </w:tc>
      </w:tr>
      <w:tr w:rsidR="00AD27B4" w14:paraId="15BB3830" w14:textId="77777777" w:rsidTr="00F37C78">
        <w:trPr>
          <w:jc w:val="center"/>
        </w:trPr>
        <w:tc>
          <w:tcPr>
            <w:tcW w:w="1572" w:type="pct"/>
          </w:tcPr>
          <w:p w14:paraId="1F31C8BF" w14:textId="77777777" w:rsidR="00AD27B4" w:rsidRDefault="00000000" w:rsidP="00F37C78">
            <w:pPr>
              <w:jc w:val="center"/>
            </w:pPr>
            <w:r>
              <w:rPr>
                <w:sz w:val="22"/>
              </w:rPr>
              <w:t>Nhạc cụ</w:t>
            </w:r>
          </w:p>
        </w:tc>
        <w:tc>
          <w:tcPr>
            <w:tcW w:w="3428" w:type="pct"/>
          </w:tcPr>
          <w:p w14:paraId="53EF1310" w14:textId="77777777" w:rsidR="00AD27B4" w:rsidRDefault="00000000" w:rsidP="00F37C78">
            <w:pPr>
              <w:jc w:val="both"/>
            </w:pPr>
            <w:r>
              <w:rPr>
                <w:sz w:val="22"/>
              </w:rPr>
              <w:t>Loại nhạc cụ, thương hiệu, phụ kiện đi kèm.</w:t>
            </w:r>
          </w:p>
        </w:tc>
      </w:tr>
      <w:tr w:rsidR="00AD27B4" w14:paraId="2C6DC450" w14:textId="77777777" w:rsidTr="00F37C78">
        <w:trPr>
          <w:jc w:val="center"/>
        </w:trPr>
        <w:tc>
          <w:tcPr>
            <w:tcW w:w="1572" w:type="pct"/>
          </w:tcPr>
          <w:p w14:paraId="4A674814" w14:textId="77777777" w:rsidR="00AD27B4" w:rsidRDefault="00000000" w:rsidP="00F37C78">
            <w:pPr>
              <w:jc w:val="center"/>
            </w:pPr>
            <w:r>
              <w:rPr>
                <w:sz w:val="22"/>
              </w:rPr>
              <w:t>Quà tặng/lưu niệm</w:t>
            </w:r>
          </w:p>
        </w:tc>
        <w:tc>
          <w:tcPr>
            <w:tcW w:w="3428" w:type="pct"/>
          </w:tcPr>
          <w:p w14:paraId="7744FB68" w14:textId="77777777" w:rsidR="00AD27B4" w:rsidRDefault="00000000" w:rsidP="00F37C78">
            <w:pPr>
              <w:jc w:val="both"/>
            </w:pPr>
            <w:r>
              <w:rPr>
                <w:sz w:val="22"/>
              </w:rPr>
              <w:t>Gói quà, dịp lễ, combo sản phẩm.</w:t>
            </w:r>
          </w:p>
        </w:tc>
      </w:tr>
      <w:tr w:rsidR="00AD27B4" w14:paraId="60C8F67A" w14:textId="77777777" w:rsidTr="00F37C78">
        <w:trPr>
          <w:jc w:val="center"/>
        </w:trPr>
        <w:tc>
          <w:tcPr>
            <w:tcW w:w="1572" w:type="pct"/>
          </w:tcPr>
          <w:p w14:paraId="0A10EA89" w14:textId="77777777" w:rsidR="00AD27B4" w:rsidRDefault="00000000" w:rsidP="00F37C78">
            <w:pPr>
              <w:jc w:val="center"/>
            </w:pPr>
            <w:r>
              <w:rPr>
                <w:sz w:val="22"/>
              </w:rPr>
              <w:t>Thiết bị điện dân dụng</w:t>
            </w:r>
          </w:p>
        </w:tc>
        <w:tc>
          <w:tcPr>
            <w:tcW w:w="3428" w:type="pct"/>
          </w:tcPr>
          <w:p w14:paraId="46024975" w14:textId="77777777" w:rsidR="00AD27B4" w:rsidRDefault="00000000" w:rsidP="00F37C78">
            <w:pPr>
              <w:jc w:val="both"/>
            </w:pPr>
            <w:r>
              <w:rPr>
                <w:sz w:val="22"/>
              </w:rPr>
              <w:t>Công suất, bảo hành, thông số kỹ thuật.</w:t>
            </w:r>
          </w:p>
        </w:tc>
      </w:tr>
      <w:tr w:rsidR="00AD27B4" w14:paraId="1695C948" w14:textId="77777777" w:rsidTr="00F37C78">
        <w:trPr>
          <w:jc w:val="center"/>
        </w:trPr>
        <w:tc>
          <w:tcPr>
            <w:tcW w:w="1572" w:type="pct"/>
          </w:tcPr>
          <w:p w14:paraId="18A49285" w14:textId="77777777" w:rsidR="00AD27B4" w:rsidRDefault="00000000" w:rsidP="00F37C78">
            <w:pPr>
              <w:jc w:val="center"/>
            </w:pPr>
            <w:r>
              <w:rPr>
                <w:sz w:val="22"/>
              </w:rPr>
              <w:t>Đồ handmade</w:t>
            </w:r>
          </w:p>
        </w:tc>
        <w:tc>
          <w:tcPr>
            <w:tcW w:w="3428" w:type="pct"/>
          </w:tcPr>
          <w:p w14:paraId="7C95B6E1" w14:textId="77777777" w:rsidR="00AD27B4" w:rsidRDefault="00000000" w:rsidP="00F37C78">
            <w:pPr>
              <w:jc w:val="both"/>
            </w:pPr>
            <w:r>
              <w:rPr>
                <w:sz w:val="22"/>
              </w:rPr>
              <w:t>Sản phẩm thủ công, số lượng ít, đặt làm theo yêu cầu.</w:t>
            </w:r>
          </w:p>
        </w:tc>
      </w:tr>
      <w:tr w:rsidR="00AD27B4" w14:paraId="270D92D3" w14:textId="77777777" w:rsidTr="00F37C78">
        <w:trPr>
          <w:jc w:val="center"/>
        </w:trPr>
        <w:tc>
          <w:tcPr>
            <w:tcW w:w="1572" w:type="pct"/>
          </w:tcPr>
          <w:p w14:paraId="0B57863B" w14:textId="77777777" w:rsidR="00AD27B4" w:rsidRDefault="00000000" w:rsidP="00F37C78">
            <w:pPr>
              <w:jc w:val="center"/>
            </w:pPr>
            <w:r>
              <w:rPr>
                <w:sz w:val="22"/>
              </w:rPr>
              <w:t>Thú cưng</w:t>
            </w:r>
          </w:p>
        </w:tc>
        <w:tc>
          <w:tcPr>
            <w:tcW w:w="3428" w:type="pct"/>
          </w:tcPr>
          <w:p w14:paraId="37C54C51" w14:textId="77777777" w:rsidR="00AD27B4" w:rsidRDefault="00000000" w:rsidP="00F37C78">
            <w:pPr>
              <w:jc w:val="both"/>
            </w:pPr>
            <w:r>
              <w:rPr>
                <w:sz w:val="22"/>
              </w:rPr>
              <w:t>Thức ăn, phụ kiện, dịch vụ chăm sóc.</w:t>
            </w:r>
          </w:p>
        </w:tc>
      </w:tr>
      <w:tr w:rsidR="00AD27B4" w14:paraId="2097687E" w14:textId="77777777" w:rsidTr="00F37C78">
        <w:trPr>
          <w:jc w:val="center"/>
        </w:trPr>
        <w:tc>
          <w:tcPr>
            <w:tcW w:w="1572" w:type="pct"/>
          </w:tcPr>
          <w:p w14:paraId="4EC6627F" w14:textId="77777777" w:rsidR="00AD27B4" w:rsidRDefault="00000000" w:rsidP="00F37C78">
            <w:pPr>
              <w:jc w:val="center"/>
            </w:pPr>
            <w:r>
              <w:rPr>
                <w:sz w:val="22"/>
              </w:rPr>
              <w:t>Vật liệu xây dựng</w:t>
            </w:r>
          </w:p>
        </w:tc>
        <w:tc>
          <w:tcPr>
            <w:tcW w:w="3428" w:type="pct"/>
          </w:tcPr>
          <w:p w14:paraId="2BBD84AB" w14:textId="77777777" w:rsidR="00AD27B4" w:rsidRDefault="00000000" w:rsidP="00F37C78">
            <w:pPr>
              <w:jc w:val="both"/>
            </w:pPr>
            <w:r>
              <w:rPr>
                <w:sz w:val="22"/>
              </w:rPr>
              <w:t>Đơn vị tính, số lượng lớn, báo giá.</w:t>
            </w:r>
          </w:p>
        </w:tc>
      </w:tr>
      <w:tr w:rsidR="00AD27B4" w14:paraId="0009B29B" w14:textId="77777777" w:rsidTr="00F37C78">
        <w:trPr>
          <w:jc w:val="center"/>
        </w:trPr>
        <w:tc>
          <w:tcPr>
            <w:tcW w:w="1572" w:type="pct"/>
          </w:tcPr>
          <w:p w14:paraId="6B90717A" w14:textId="77777777" w:rsidR="00AD27B4" w:rsidRDefault="00000000" w:rsidP="00F37C78">
            <w:pPr>
              <w:jc w:val="center"/>
            </w:pPr>
            <w:r>
              <w:rPr>
                <w:sz w:val="22"/>
              </w:rPr>
              <w:t>Phụ kiện điện thoại</w:t>
            </w:r>
          </w:p>
        </w:tc>
        <w:tc>
          <w:tcPr>
            <w:tcW w:w="3428" w:type="pct"/>
          </w:tcPr>
          <w:p w14:paraId="1F5E4F02" w14:textId="77777777" w:rsidR="00AD27B4" w:rsidRDefault="00000000" w:rsidP="00F37C78">
            <w:pPr>
              <w:jc w:val="both"/>
            </w:pPr>
            <w:r>
              <w:rPr>
                <w:sz w:val="22"/>
              </w:rPr>
              <w:t>Tương thích thiết bị, mã sản phẩm, bảo hành.</w:t>
            </w:r>
          </w:p>
        </w:tc>
      </w:tr>
      <w:tr w:rsidR="00AD27B4" w14:paraId="73D7E7A5" w14:textId="77777777" w:rsidTr="00F37C78">
        <w:trPr>
          <w:jc w:val="center"/>
        </w:trPr>
        <w:tc>
          <w:tcPr>
            <w:tcW w:w="1572" w:type="pct"/>
          </w:tcPr>
          <w:p w14:paraId="0F15A49A" w14:textId="77777777" w:rsidR="00AD27B4" w:rsidRDefault="00000000" w:rsidP="00F37C78">
            <w:pPr>
              <w:jc w:val="center"/>
            </w:pPr>
            <w:r>
              <w:rPr>
                <w:sz w:val="22"/>
              </w:rPr>
              <w:t>Mẹ và bé</w:t>
            </w:r>
          </w:p>
        </w:tc>
        <w:tc>
          <w:tcPr>
            <w:tcW w:w="3428" w:type="pct"/>
          </w:tcPr>
          <w:p w14:paraId="4C585594" w14:textId="77777777" w:rsidR="00AD27B4" w:rsidRDefault="00000000" w:rsidP="00F37C78">
            <w:pPr>
              <w:jc w:val="both"/>
            </w:pPr>
            <w:r>
              <w:rPr>
                <w:sz w:val="22"/>
              </w:rPr>
              <w:t>Độ tuổi, thương hiệu, hạn sử dụng.</w:t>
            </w:r>
          </w:p>
        </w:tc>
      </w:tr>
      <w:tr w:rsidR="00AD27B4" w14:paraId="1D404592" w14:textId="77777777" w:rsidTr="00F37C78">
        <w:trPr>
          <w:jc w:val="center"/>
        </w:trPr>
        <w:tc>
          <w:tcPr>
            <w:tcW w:w="1572" w:type="pct"/>
          </w:tcPr>
          <w:p w14:paraId="3CDEAD9C" w14:textId="77777777" w:rsidR="00AD27B4" w:rsidRDefault="00000000" w:rsidP="00F37C78">
            <w:pPr>
              <w:jc w:val="center"/>
            </w:pPr>
            <w:r>
              <w:rPr>
                <w:sz w:val="22"/>
              </w:rPr>
              <w:t>Nông sản/thực phẩm sạch</w:t>
            </w:r>
          </w:p>
        </w:tc>
        <w:tc>
          <w:tcPr>
            <w:tcW w:w="3428" w:type="pct"/>
          </w:tcPr>
          <w:p w14:paraId="45B71F80" w14:textId="77777777" w:rsidR="00AD27B4" w:rsidRDefault="00000000" w:rsidP="00F37C78">
            <w:pPr>
              <w:jc w:val="both"/>
            </w:pPr>
            <w:r>
              <w:rPr>
                <w:sz w:val="22"/>
              </w:rPr>
              <w:t>Hạn sử dụng, lô hàng, nguồn gốc.</w:t>
            </w:r>
          </w:p>
        </w:tc>
      </w:tr>
      <w:tr w:rsidR="00AD27B4" w14:paraId="520B8CB0" w14:textId="77777777" w:rsidTr="00F37C78">
        <w:trPr>
          <w:jc w:val="center"/>
        </w:trPr>
        <w:tc>
          <w:tcPr>
            <w:tcW w:w="1572" w:type="pct"/>
          </w:tcPr>
          <w:p w14:paraId="45B9C43C" w14:textId="77777777" w:rsidR="00AD27B4" w:rsidRDefault="00000000" w:rsidP="00F37C78">
            <w:pPr>
              <w:jc w:val="center"/>
            </w:pPr>
            <w:r>
              <w:rPr>
                <w:sz w:val="22"/>
              </w:rPr>
              <w:t>Hoa tươi</w:t>
            </w:r>
          </w:p>
        </w:tc>
        <w:tc>
          <w:tcPr>
            <w:tcW w:w="3428" w:type="pct"/>
          </w:tcPr>
          <w:p w14:paraId="02AA159B" w14:textId="77777777" w:rsidR="00AD27B4" w:rsidRDefault="00000000" w:rsidP="00F37C78">
            <w:pPr>
              <w:jc w:val="both"/>
            </w:pPr>
            <w:r>
              <w:rPr>
                <w:sz w:val="22"/>
              </w:rPr>
              <w:t>Tồn kho ngắn hạn, đặt hoa theo yêu cầu.</w:t>
            </w:r>
          </w:p>
        </w:tc>
      </w:tr>
      <w:tr w:rsidR="00AD27B4" w14:paraId="3AB8C025" w14:textId="77777777" w:rsidTr="00F37C78">
        <w:trPr>
          <w:jc w:val="center"/>
        </w:trPr>
        <w:tc>
          <w:tcPr>
            <w:tcW w:w="1572" w:type="pct"/>
          </w:tcPr>
          <w:p w14:paraId="20210A51" w14:textId="77777777" w:rsidR="00AD27B4" w:rsidRDefault="00000000" w:rsidP="00F37C78">
            <w:pPr>
              <w:jc w:val="center"/>
            </w:pPr>
            <w:r>
              <w:rPr>
                <w:sz w:val="22"/>
              </w:rPr>
              <w:t>Nội thất nhỏ</w:t>
            </w:r>
          </w:p>
        </w:tc>
        <w:tc>
          <w:tcPr>
            <w:tcW w:w="3428" w:type="pct"/>
          </w:tcPr>
          <w:p w14:paraId="2E958FC2" w14:textId="77777777" w:rsidR="00AD27B4" w:rsidRDefault="00000000" w:rsidP="00F37C78">
            <w:pPr>
              <w:jc w:val="both"/>
            </w:pPr>
            <w:r>
              <w:rPr>
                <w:sz w:val="22"/>
              </w:rPr>
              <w:t>Kích thước, chất liệu, vận chuyển.</w:t>
            </w:r>
          </w:p>
        </w:tc>
      </w:tr>
      <w:tr w:rsidR="00AD27B4" w14:paraId="6A018BD4" w14:textId="77777777" w:rsidTr="00F37C78">
        <w:trPr>
          <w:jc w:val="center"/>
        </w:trPr>
        <w:tc>
          <w:tcPr>
            <w:tcW w:w="1572" w:type="pct"/>
          </w:tcPr>
          <w:p w14:paraId="5CB02DE5" w14:textId="77777777" w:rsidR="00AD27B4" w:rsidRDefault="00000000" w:rsidP="00F37C78">
            <w:pPr>
              <w:jc w:val="center"/>
            </w:pPr>
            <w:r>
              <w:rPr>
                <w:sz w:val="22"/>
              </w:rPr>
              <w:t>Linh kiện máy tính</w:t>
            </w:r>
          </w:p>
        </w:tc>
        <w:tc>
          <w:tcPr>
            <w:tcW w:w="3428" w:type="pct"/>
          </w:tcPr>
          <w:p w14:paraId="6DDD9DF4" w14:textId="77777777" w:rsidR="00AD27B4" w:rsidRDefault="00000000" w:rsidP="00F37C78">
            <w:pPr>
              <w:jc w:val="both"/>
            </w:pPr>
            <w:r>
              <w:rPr>
                <w:sz w:val="22"/>
              </w:rPr>
              <w:t>Thông số kỹ thuật, tương thích, bảo hành.</w:t>
            </w:r>
          </w:p>
        </w:tc>
      </w:tr>
      <w:tr w:rsidR="00AD27B4" w14:paraId="2CAF66E7" w14:textId="77777777" w:rsidTr="00F37C78">
        <w:trPr>
          <w:jc w:val="center"/>
        </w:trPr>
        <w:tc>
          <w:tcPr>
            <w:tcW w:w="1572" w:type="pct"/>
          </w:tcPr>
          <w:p w14:paraId="585E3D53" w14:textId="77777777" w:rsidR="00AD27B4" w:rsidRDefault="00000000" w:rsidP="00F37C78">
            <w:pPr>
              <w:jc w:val="center"/>
            </w:pPr>
            <w:r>
              <w:rPr>
                <w:sz w:val="22"/>
              </w:rPr>
              <w:t>Văn phòng phẩm</w:t>
            </w:r>
          </w:p>
        </w:tc>
        <w:tc>
          <w:tcPr>
            <w:tcW w:w="3428" w:type="pct"/>
          </w:tcPr>
          <w:p w14:paraId="326375EA" w14:textId="77777777" w:rsidR="00AD27B4" w:rsidRDefault="00000000" w:rsidP="00F37C78">
            <w:pPr>
              <w:jc w:val="both"/>
            </w:pPr>
            <w:r>
              <w:rPr>
                <w:sz w:val="22"/>
              </w:rPr>
              <w:t>Bán lẻ, bán sỉ, đơn vị tính.</w:t>
            </w:r>
          </w:p>
        </w:tc>
      </w:tr>
      <w:tr w:rsidR="00AD27B4" w14:paraId="780A3174" w14:textId="77777777" w:rsidTr="00F37C78">
        <w:trPr>
          <w:jc w:val="center"/>
        </w:trPr>
        <w:tc>
          <w:tcPr>
            <w:tcW w:w="1572" w:type="pct"/>
          </w:tcPr>
          <w:p w14:paraId="600B7E0A" w14:textId="77777777" w:rsidR="00AD27B4" w:rsidRDefault="00000000" w:rsidP="00F37C78">
            <w:pPr>
              <w:jc w:val="center"/>
            </w:pPr>
            <w:r>
              <w:rPr>
                <w:sz w:val="22"/>
              </w:rPr>
              <w:t>Photocopy/in ấn</w:t>
            </w:r>
          </w:p>
        </w:tc>
        <w:tc>
          <w:tcPr>
            <w:tcW w:w="3428" w:type="pct"/>
          </w:tcPr>
          <w:p w14:paraId="33EF2278" w14:textId="77777777" w:rsidR="00AD27B4" w:rsidRDefault="00000000" w:rsidP="00F37C78">
            <w:pPr>
              <w:jc w:val="both"/>
            </w:pPr>
            <w:r>
              <w:rPr>
                <w:sz w:val="22"/>
              </w:rPr>
              <w:t>Dịch vụ, số trang, loại giấy, đơn giá in.</w:t>
            </w:r>
          </w:p>
        </w:tc>
      </w:tr>
    </w:tbl>
    <w:p w14:paraId="3A182381" w14:textId="77777777" w:rsidR="00AD27B4" w:rsidRDefault="00000000">
      <w:pPr>
        <w:pStyle w:val="Heading1"/>
        <w:spacing w:after="80"/>
      </w:pPr>
      <w:r>
        <w:t>3. Actor và phân quyền hệ thống</w:t>
      </w:r>
    </w:p>
    <w:p w14:paraId="4B16E926" w14:textId="77777777" w:rsidR="00AD27B4" w:rsidRDefault="00000000" w:rsidP="00F37C78">
      <w:pPr>
        <w:spacing w:after="80"/>
        <w:jc w:val="both"/>
      </w:pPr>
      <w:r>
        <w:t>Mỗi đề tài nên có ít nhất ba nhóm người dùng: chủ cửa hàng/admin, quản lý cửa hàng và nhân viên bán hàng. Nếu có đặt hàng online thì bổ sung khách hàng.</w:t>
      </w:r>
    </w:p>
    <w:p w14:paraId="48FB361D" w14:textId="77777777" w:rsidR="00AD27B4" w:rsidRDefault="00000000">
      <w:pPr>
        <w:pStyle w:val="Heading2"/>
        <w:spacing w:after="80"/>
      </w:pPr>
      <w:r>
        <w:t>3.1. Chủ cửa hàng/Admin</w:t>
      </w:r>
    </w:p>
    <w:p w14:paraId="6857D22C" w14:textId="77777777" w:rsidR="00AD27B4" w:rsidRDefault="00000000">
      <w:pPr>
        <w:pStyle w:val="ListBullet"/>
        <w:spacing w:after="40"/>
      </w:pPr>
      <w:r>
        <w:t>Quản lý tài khoản nhân viên.</w:t>
      </w:r>
    </w:p>
    <w:p w14:paraId="0C26C172" w14:textId="77777777" w:rsidR="00AD27B4" w:rsidRDefault="00000000">
      <w:pPr>
        <w:pStyle w:val="ListBullet"/>
        <w:spacing w:after="40"/>
      </w:pPr>
      <w:r>
        <w:t>Quản lý sản phẩm, danh mục và kho.</w:t>
      </w:r>
    </w:p>
    <w:p w14:paraId="45D7F5A0" w14:textId="77777777" w:rsidR="00AD27B4" w:rsidRDefault="00000000">
      <w:pPr>
        <w:pStyle w:val="ListBullet"/>
        <w:spacing w:after="40"/>
      </w:pPr>
      <w:r>
        <w:t>Xem doanh thu, báo cáo, lịch sử giao dịch.</w:t>
      </w:r>
    </w:p>
    <w:p w14:paraId="08F6D258" w14:textId="77777777" w:rsidR="00AD27B4" w:rsidRDefault="00000000">
      <w:pPr>
        <w:pStyle w:val="ListBullet"/>
        <w:spacing w:after="40"/>
      </w:pPr>
      <w:r>
        <w:t>Cấu hình khuyến mãi, chi nhánh và phân quyền.</w:t>
      </w:r>
    </w:p>
    <w:p w14:paraId="7FF03DED" w14:textId="77777777" w:rsidR="00AD27B4" w:rsidRDefault="00000000">
      <w:pPr>
        <w:pStyle w:val="Heading2"/>
        <w:spacing w:after="80"/>
      </w:pPr>
      <w:r>
        <w:t>3.2. Quản lý cửa hàng</w:t>
      </w:r>
    </w:p>
    <w:p w14:paraId="3E84A3A2" w14:textId="77777777" w:rsidR="00AD27B4" w:rsidRDefault="00000000">
      <w:pPr>
        <w:pStyle w:val="ListBullet"/>
        <w:spacing w:after="40"/>
      </w:pPr>
      <w:r>
        <w:t>Thêm, sửa sản phẩm.</w:t>
      </w:r>
    </w:p>
    <w:p w14:paraId="0186657B" w14:textId="77777777" w:rsidR="00AD27B4" w:rsidRDefault="00000000">
      <w:pPr>
        <w:pStyle w:val="ListBullet"/>
        <w:spacing w:after="40"/>
      </w:pPr>
      <w:r>
        <w:t>Kiểm tra tồn kho.</w:t>
      </w:r>
    </w:p>
    <w:p w14:paraId="1BEFDB2E" w14:textId="77777777" w:rsidR="00AD27B4" w:rsidRDefault="00000000">
      <w:pPr>
        <w:pStyle w:val="ListBullet"/>
        <w:spacing w:after="40"/>
      </w:pPr>
      <w:r>
        <w:t>Duyệt đơn hàng.</w:t>
      </w:r>
    </w:p>
    <w:p w14:paraId="5BB82FBA" w14:textId="77777777" w:rsidR="00AD27B4" w:rsidRDefault="00000000">
      <w:pPr>
        <w:pStyle w:val="ListBullet"/>
        <w:spacing w:after="40"/>
      </w:pPr>
      <w:r>
        <w:t>Xem báo cáo trong phạm vi được phân quyền.</w:t>
      </w:r>
    </w:p>
    <w:p w14:paraId="440BEADE" w14:textId="77777777" w:rsidR="00AD27B4" w:rsidRDefault="00000000">
      <w:pPr>
        <w:pStyle w:val="Heading2"/>
        <w:spacing w:after="80"/>
      </w:pPr>
      <w:r>
        <w:t>3.3. Nhân viên bán hàng</w:t>
      </w:r>
    </w:p>
    <w:p w14:paraId="183E2536" w14:textId="77777777" w:rsidR="00AD27B4" w:rsidRDefault="00000000">
      <w:pPr>
        <w:pStyle w:val="ListBullet"/>
        <w:spacing w:after="40"/>
      </w:pPr>
      <w:r>
        <w:t>Tạo hóa đơn.</w:t>
      </w:r>
    </w:p>
    <w:p w14:paraId="232644F0" w14:textId="77777777" w:rsidR="00AD27B4" w:rsidRDefault="00000000">
      <w:pPr>
        <w:pStyle w:val="ListBullet"/>
        <w:spacing w:after="40"/>
      </w:pPr>
      <w:r>
        <w:t>Tìm kiếm hoặc quét sản phẩm.</w:t>
      </w:r>
    </w:p>
    <w:p w14:paraId="0E2F6722" w14:textId="77777777" w:rsidR="00AD27B4" w:rsidRDefault="00000000">
      <w:pPr>
        <w:pStyle w:val="ListBullet"/>
        <w:spacing w:after="40"/>
      </w:pPr>
      <w:r>
        <w:lastRenderedPageBreak/>
        <w:t>Áp dụng khuyến mãi theo quyền.</w:t>
      </w:r>
    </w:p>
    <w:p w14:paraId="4B9442D1" w14:textId="77777777" w:rsidR="00AD27B4" w:rsidRDefault="00000000">
      <w:pPr>
        <w:pStyle w:val="ListBullet"/>
        <w:spacing w:after="40"/>
      </w:pPr>
      <w:r>
        <w:t>Nhận thanh toán và in/xuất hóa đơn.</w:t>
      </w:r>
    </w:p>
    <w:p w14:paraId="11D42000" w14:textId="77777777" w:rsidR="00AD27B4" w:rsidRDefault="00000000">
      <w:pPr>
        <w:pStyle w:val="Heading2"/>
        <w:spacing w:after="80"/>
      </w:pPr>
      <w:r>
        <w:t>3.4. Khách hàng</w:t>
      </w:r>
    </w:p>
    <w:p w14:paraId="11DC4BD6" w14:textId="77777777" w:rsidR="00AD27B4" w:rsidRDefault="00000000">
      <w:pPr>
        <w:pStyle w:val="ListBullet"/>
        <w:spacing w:after="40"/>
      </w:pPr>
      <w:r>
        <w:t>Xem sản phẩm.</w:t>
      </w:r>
    </w:p>
    <w:p w14:paraId="4B560E2F" w14:textId="77777777" w:rsidR="00AD27B4" w:rsidRDefault="00000000">
      <w:pPr>
        <w:pStyle w:val="ListBullet"/>
        <w:spacing w:after="40"/>
      </w:pPr>
      <w:r>
        <w:t>Đặt hàng online nếu có.</w:t>
      </w:r>
    </w:p>
    <w:p w14:paraId="3F6AF8D1" w14:textId="77777777" w:rsidR="00AD27B4" w:rsidRDefault="00000000">
      <w:pPr>
        <w:pStyle w:val="ListBullet"/>
        <w:spacing w:after="40"/>
      </w:pPr>
      <w:r>
        <w:t>Theo dõi trạng thái đơn.</w:t>
      </w:r>
    </w:p>
    <w:p w14:paraId="05D8384E" w14:textId="77777777" w:rsidR="00AD27B4" w:rsidRDefault="00000000">
      <w:pPr>
        <w:pStyle w:val="ListBullet"/>
        <w:spacing w:after="40"/>
      </w:pPr>
      <w:r>
        <w:t>Xem điểm tích lũy nếu có khách hàng thân thiết.</w:t>
      </w:r>
    </w:p>
    <w:p w14:paraId="52F4BBA9" w14:textId="77777777" w:rsidR="00AD27B4" w:rsidRDefault="00000000">
      <w:pPr>
        <w:pStyle w:val="Heading1"/>
        <w:spacing w:after="80"/>
      </w:pPr>
      <w:r>
        <w:t>4. Chức năng bắt buộc</w:t>
      </w:r>
    </w:p>
    <w:p w14:paraId="11D02C7F" w14:textId="77777777" w:rsidR="00AD27B4" w:rsidRDefault="00000000" w:rsidP="00F37C78">
      <w:pPr>
        <w:spacing w:after="80"/>
        <w:jc w:val="both"/>
      </w:pPr>
      <w:r>
        <w:t>Hệ thống không nên chỉ có CRUD đơn giản. Cần có CRUD kết hợp logic bán hàng, order, tồn kho và báo cáo.</w:t>
      </w:r>
    </w:p>
    <w:p w14:paraId="7A47BF67" w14:textId="77777777" w:rsidR="00AD27B4" w:rsidRDefault="00000000">
      <w:pPr>
        <w:pStyle w:val="Heading2"/>
        <w:spacing w:after="80"/>
      </w:pPr>
      <w:r>
        <w:t>4.1. Quản lý sản phẩm</w:t>
      </w:r>
    </w:p>
    <w:p w14:paraId="2D86C642" w14:textId="77777777" w:rsidR="00AD27B4" w:rsidRDefault="00000000">
      <w:pPr>
        <w:pStyle w:val="ListBullet"/>
        <w:spacing w:after="40"/>
      </w:pPr>
      <w:r>
        <w:t>Thêm, sửa, xóa/ẩn sản phẩm.</w:t>
      </w:r>
    </w:p>
    <w:p w14:paraId="2670A4ED" w14:textId="77777777" w:rsidR="00AD27B4" w:rsidRDefault="00000000">
      <w:pPr>
        <w:pStyle w:val="ListBullet"/>
        <w:spacing w:after="40"/>
      </w:pPr>
      <w:r>
        <w:t>Tìm kiếm và lọc sản phẩm theo danh mục, giá, thương hiệu, trạng thái.</w:t>
      </w:r>
    </w:p>
    <w:p w14:paraId="4A73CE7F" w14:textId="77777777" w:rsidR="00AD27B4" w:rsidRDefault="00000000">
      <w:pPr>
        <w:pStyle w:val="ListBullet"/>
        <w:spacing w:after="40"/>
      </w:pPr>
      <w:r>
        <w:t>Upload hình ảnh sản phẩm.</w:t>
      </w:r>
    </w:p>
    <w:p w14:paraId="57C5B308" w14:textId="77777777" w:rsidR="00AD27B4" w:rsidRDefault="00000000">
      <w:pPr>
        <w:pStyle w:val="ListBullet"/>
        <w:spacing w:after="40"/>
      </w:pPr>
      <w:r>
        <w:t>Quản lý SKU, giá nhập, giá bán, số lượng tồn.</w:t>
      </w:r>
    </w:p>
    <w:p w14:paraId="56720C07" w14:textId="77777777" w:rsidR="00AD27B4" w:rsidRDefault="00000000">
      <w:pPr>
        <w:pStyle w:val="ListBullet"/>
        <w:spacing w:after="40"/>
      </w:pPr>
      <w:r>
        <w:t>Quản lý trạng thái còn hàng/hết hàng.</w:t>
      </w:r>
    </w:p>
    <w:p w14:paraId="70444560" w14:textId="77777777" w:rsidR="00AD27B4" w:rsidRDefault="00000000">
      <w:pPr>
        <w:pStyle w:val="ListBullet"/>
        <w:spacing w:after="40"/>
      </w:pPr>
      <w:r>
        <w:t>Gắn nhà cung cấp và đơn vị tính.</w:t>
      </w:r>
    </w:p>
    <w:p w14:paraId="0626761B" w14:textId="77777777" w:rsidR="00AD27B4" w:rsidRDefault="00000000">
      <w:pPr>
        <w:spacing w:after="80"/>
      </w:pPr>
      <w:r>
        <w:t>Thông tin sản phẩm nên có: mã sản phẩm, tên sản phẩm, danh mục, giá nhập, giá bán, số lượng tồn, đơn vị tính, hình ảnh, mô tả, trạng thái, nhà cung cấp, ngày tạo và ngày cập nhật.</w:t>
      </w:r>
    </w:p>
    <w:tbl>
      <w:tblPr>
        <w:tblStyle w:val="TableGrid"/>
        <w:tblW w:w="0" w:type="auto"/>
        <w:jc w:val="center"/>
        <w:tblLook w:val="04A0" w:firstRow="1" w:lastRow="0" w:firstColumn="1" w:lastColumn="0" w:noHBand="0" w:noVBand="1"/>
      </w:tblPr>
      <w:tblGrid>
        <w:gridCol w:w="2584"/>
        <w:gridCol w:w="5040"/>
      </w:tblGrid>
      <w:tr w:rsidR="00AD27B4" w14:paraId="51B2693F" w14:textId="77777777" w:rsidTr="00F37C78">
        <w:trPr>
          <w:jc w:val="center"/>
        </w:trPr>
        <w:tc>
          <w:tcPr>
            <w:tcW w:w="2584" w:type="dxa"/>
            <w:vAlign w:val="center"/>
          </w:tcPr>
          <w:p w14:paraId="0C8D9199" w14:textId="77777777" w:rsidR="00AD27B4" w:rsidRDefault="00000000" w:rsidP="00F37C78">
            <w:pPr>
              <w:jc w:val="center"/>
            </w:pPr>
            <w:r>
              <w:rPr>
                <w:b/>
                <w:sz w:val="22"/>
              </w:rPr>
              <w:t>Đề tài</w:t>
            </w:r>
          </w:p>
        </w:tc>
        <w:tc>
          <w:tcPr>
            <w:tcW w:w="5040" w:type="dxa"/>
            <w:vAlign w:val="center"/>
          </w:tcPr>
          <w:p w14:paraId="2E175F5E" w14:textId="77777777" w:rsidR="00AD27B4" w:rsidRDefault="00000000" w:rsidP="00F37C78">
            <w:pPr>
              <w:jc w:val="center"/>
            </w:pPr>
            <w:r>
              <w:rPr>
                <w:b/>
                <w:sz w:val="22"/>
              </w:rPr>
              <w:t>Thuộc tính riêng nên bổ sung</w:t>
            </w:r>
          </w:p>
        </w:tc>
      </w:tr>
      <w:tr w:rsidR="00AD27B4" w14:paraId="4E45682E" w14:textId="77777777" w:rsidTr="00F37C78">
        <w:trPr>
          <w:jc w:val="center"/>
        </w:trPr>
        <w:tc>
          <w:tcPr>
            <w:tcW w:w="2584" w:type="dxa"/>
          </w:tcPr>
          <w:p w14:paraId="447C7665" w14:textId="77777777" w:rsidR="00AD27B4" w:rsidRDefault="00000000" w:rsidP="00F37C78">
            <w:pPr>
              <w:jc w:val="center"/>
            </w:pPr>
            <w:r>
              <w:rPr>
                <w:sz w:val="22"/>
              </w:rPr>
              <w:t>Mắt kính</w:t>
            </w:r>
          </w:p>
        </w:tc>
        <w:tc>
          <w:tcPr>
            <w:tcW w:w="5040" w:type="dxa"/>
          </w:tcPr>
          <w:p w14:paraId="75D6D8BB" w14:textId="77777777" w:rsidR="00AD27B4" w:rsidRDefault="00000000" w:rsidP="00F37C78">
            <w:pPr>
              <w:jc w:val="both"/>
            </w:pPr>
            <w:r>
              <w:rPr>
                <w:sz w:val="22"/>
              </w:rPr>
              <w:t>Loại gọng, chất liệu, độ cận, thương hiệu.</w:t>
            </w:r>
          </w:p>
        </w:tc>
      </w:tr>
      <w:tr w:rsidR="00AD27B4" w14:paraId="592212A7" w14:textId="77777777" w:rsidTr="00F37C78">
        <w:trPr>
          <w:jc w:val="center"/>
        </w:trPr>
        <w:tc>
          <w:tcPr>
            <w:tcW w:w="2584" w:type="dxa"/>
          </w:tcPr>
          <w:p w14:paraId="57BA9C6E" w14:textId="77777777" w:rsidR="00AD27B4" w:rsidRDefault="00000000" w:rsidP="00F37C78">
            <w:pPr>
              <w:jc w:val="center"/>
            </w:pPr>
            <w:r>
              <w:rPr>
                <w:sz w:val="22"/>
              </w:rPr>
              <w:t>Đồng hồ</w:t>
            </w:r>
          </w:p>
        </w:tc>
        <w:tc>
          <w:tcPr>
            <w:tcW w:w="5040" w:type="dxa"/>
          </w:tcPr>
          <w:p w14:paraId="2D0FFB22" w14:textId="77777777" w:rsidR="00AD27B4" w:rsidRDefault="00000000" w:rsidP="00F37C78">
            <w:pPr>
              <w:jc w:val="both"/>
            </w:pPr>
            <w:r>
              <w:rPr>
                <w:sz w:val="22"/>
              </w:rPr>
              <w:t>Mã serial, bảo hành, chống nước.</w:t>
            </w:r>
          </w:p>
        </w:tc>
      </w:tr>
      <w:tr w:rsidR="00AD27B4" w14:paraId="65546238" w14:textId="77777777" w:rsidTr="00F37C78">
        <w:trPr>
          <w:jc w:val="center"/>
        </w:trPr>
        <w:tc>
          <w:tcPr>
            <w:tcW w:w="2584" w:type="dxa"/>
          </w:tcPr>
          <w:p w14:paraId="0B327F91" w14:textId="77777777" w:rsidR="00AD27B4" w:rsidRDefault="00000000" w:rsidP="00F37C78">
            <w:pPr>
              <w:jc w:val="center"/>
            </w:pPr>
            <w:r>
              <w:rPr>
                <w:sz w:val="22"/>
              </w:rPr>
              <w:t>Đồ thể thao</w:t>
            </w:r>
          </w:p>
        </w:tc>
        <w:tc>
          <w:tcPr>
            <w:tcW w:w="5040" w:type="dxa"/>
          </w:tcPr>
          <w:p w14:paraId="2B548A8F" w14:textId="77777777" w:rsidR="00AD27B4" w:rsidRDefault="00000000" w:rsidP="00F37C78">
            <w:pPr>
              <w:jc w:val="both"/>
            </w:pPr>
            <w:r>
              <w:rPr>
                <w:sz w:val="22"/>
              </w:rPr>
              <w:t>Size, màu, môn thể thao.</w:t>
            </w:r>
          </w:p>
        </w:tc>
      </w:tr>
      <w:tr w:rsidR="00AD27B4" w14:paraId="1FDB7811" w14:textId="77777777" w:rsidTr="00F37C78">
        <w:trPr>
          <w:jc w:val="center"/>
        </w:trPr>
        <w:tc>
          <w:tcPr>
            <w:tcW w:w="2584" w:type="dxa"/>
          </w:tcPr>
          <w:p w14:paraId="7148E91D" w14:textId="77777777" w:rsidR="00AD27B4" w:rsidRDefault="00000000" w:rsidP="00F37C78">
            <w:pPr>
              <w:jc w:val="center"/>
            </w:pPr>
            <w:r>
              <w:rPr>
                <w:sz w:val="22"/>
              </w:rPr>
              <w:t>Linh kiện máy tính</w:t>
            </w:r>
          </w:p>
        </w:tc>
        <w:tc>
          <w:tcPr>
            <w:tcW w:w="5040" w:type="dxa"/>
          </w:tcPr>
          <w:p w14:paraId="1523F785" w14:textId="77777777" w:rsidR="00AD27B4" w:rsidRDefault="00000000" w:rsidP="00F37C78">
            <w:pPr>
              <w:jc w:val="both"/>
            </w:pPr>
            <w:r>
              <w:rPr>
                <w:sz w:val="22"/>
              </w:rPr>
              <w:t>CPU, RAM, socket, dung lượng, chuẩn kết nối.</w:t>
            </w:r>
          </w:p>
        </w:tc>
      </w:tr>
      <w:tr w:rsidR="00AD27B4" w14:paraId="05C7AD60" w14:textId="77777777" w:rsidTr="00F37C78">
        <w:trPr>
          <w:jc w:val="center"/>
        </w:trPr>
        <w:tc>
          <w:tcPr>
            <w:tcW w:w="2584" w:type="dxa"/>
          </w:tcPr>
          <w:p w14:paraId="4199FA58" w14:textId="77777777" w:rsidR="00AD27B4" w:rsidRDefault="00000000" w:rsidP="00F37C78">
            <w:pPr>
              <w:jc w:val="center"/>
            </w:pPr>
            <w:r>
              <w:rPr>
                <w:sz w:val="22"/>
              </w:rPr>
              <w:t>Thiết bị điện</w:t>
            </w:r>
          </w:p>
        </w:tc>
        <w:tc>
          <w:tcPr>
            <w:tcW w:w="5040" w:type="dxa"/>
          </w:tcPr>
          <w:p w14:paraId="4B25D776" w14:textId="77777777" w:rsidR="00AD27B4" w:rsidRDefault="00000000" w:rsidP="00F37C78">
            <w:pPr>
              <w:jc w:val="both"/>
            </w:pPr>
            <w:r>
              <w:rPr>
                <w:sz w:val="22"/>
              </w:rPr>
              <w:t>Công suất, điện áp, thời hạn bảo hành.</w:t>
            </w:r>
          </w:p>
        </w:tc>
      </w:tr>
      <w:tr w:rsidR="00AD27B4" w14:paraId="7E9C404A" w14:textId="77777777" w:rsidTr="00F37C78">
        <w:trPr>
          <w:jc w:val="center"/>
        </w:trPr>
        <w:tc>
          <w:tcPr>
            <w:tcW w:w="2584" w:type="dxa"/>
          </w:tcPr>
          <w:p w14:paraId="5852F7BE" w14:textId="77777777" w:rsidR="00AD27B4" w:rsidRDefault="00000000" w:rsidP="00F37C78">
            <w:pPr>
              <w:jc w:val="center"/>
            </w:pPr>
            <w:r>
              <w:rPr>
                <w:sz w:val="22"/>
              </w:rPr>
              <w:t>Thực phẩm sạch</w:t>
            </w:r>
          </w:p>
        </w:tc>
        <w:tc>
          <w:tcPr>
            <w:tcW w:w="5040" w:type="dxa"/>
          </w:tcPr>
          <w:p w14:paraId="01F712E3" w14:textId="77777777" w:rsidR="00AD27B4" w:rsidRDefault="00000000" w:rsidP="00F37C78">
            <w:pPr>
              <w:jc w:val="both"/>
            </w:pPr>
            <w:r>
              <w:rPr>
                <w:sz w:val="22"/>
              </w:rPr>
              <w:t>Hạn sử dụng, nguồn gốc, lô hàng.</w:t>
            </w:r>
          </w:p>
        </w:tc>
      </w:tr>
      <w:tr w:rsidR="00AD27B4" w14:paraId="43484104" w14:textId="77777777" w:rsidTr="00F37C78">
        <w:trPr>
          <w:jc w:val="center"/>
        </w:trPr>
        <w:tc>
          <w:tcPr>
            <w:tcW w:w="2584" w:type="dxa"/>
          </w:tcPr>
          <w:p w14:paraId="4B5B4F12" w14:textId="77777777" w:rsidR="00AD27B4" w:rsidRDefault="00000000" w:rsidP="00F37C78">
            <w:pPr>
              <w:jc w:val="center"/>
            </w:pPr>
            <w:r>
              <w:rPr>
                <w:sz w:val="22"/>
              </w:rPr>
              <w:t>Hoa tươi</w:t>
            </w:r>
          </w:p>
        </w:tc>
        <w:tc>
          <w:tcPr>
            <w:tcW w:w="5040" w:type="dxa"/>
          </w:tcPr>
          <w:p w14:paraId="08F53D95" w14:textId="77777777" w:rsidR="00AD27B4" w:rsidRDefault="00000000" w:rsidP="00F37C78">
            <w:pPr>
              <w:jc w:val="both"/>
            </w:pPr>
            <w:r>
              <w:rPr>
                <w:sz w:val="22"/>
              </w:rPr>
              <w:t>Ngày nhập, độ tươi, loại bó hoa.</w:t>
            </w:r>
          </w:p>
        </w:tc>
      </w:tr>
      <w:tr w:rsidR="00AD27B4" w14:paraId="3298E309" w14:textId="77777777" w:rsidTr="00F37C78">
        <w:trPr>
          <w:jc w:val="center"/>
        </w:trPr>
        <w:tc>
          <w:tcPr>
            <w:tcW w:w="2584" w:type="dxa"/>
          </w:tcPr>
          <w:p w14:paraId="45F2FFA8" w14:textId="77777777" w:rsidR="00AD27B4" w:rsidRDefault="00000000" w:rsidP="00F37C78">
            <w:pPr>
              <w:jc w:val="center"/>
            </w:pPr>
            <w:r>
              <w:rPr>
                <w:sz w:val="22"/>
              </w:rPr>
              <w:t>Photocopy/in ấn</w:t>
            </w:r>
          </w:p>
        </w:tc>
        <w:tc>
          <w:tcPr>
            <w:tcW w:w="5040" w:type="dxa"/>
          </w:tcPr>
          <w:p w14:paraId="1646BBA2" w14:textId="77777777" w:rsidR="00AD27B4" w:rsidRDefault="00000000" w:rsidP="00F37C78">
            <w:pPr>
              <w:jc w:val="both"/>
            </w:pPr>
            <w:r>
              <w:rPr>
                <w:sz w:val="22"/>
              </w:rPr>
              <w:t>Loại dịch vụ, đơn giá/trang, loại giấy.</w:t>
            </w:r>
          </w:p>
        </w:tc>
      </w:tr>
    </w:tbl>
    <w:p w14:paraId="2E4A980D" w14:textId="77777777" w:rsidR="00AD27B4" w:rsidRDefault="00000000">
      <w:pPr>
        <w:pStyle w:val="Heading2"/>
        <w:spacing w:after="80"/>
      </w:pPr>
      <w:r>
        <w:t>4.2. Quản lý danh mục</w:t>
      </w:r>
    </w:p>
    <w:p w14:paraId="7EB80502" w14:textId="77777777" w:rsidR="00AD27B4" w:rsidRDefault="00000000">
      <w:pPr>
        <w:pStyle w:val="ListBullet"/>
        <w:spacing w:after="40"/>
      </w:pPr>
      <w:r>
        <w:t>Thêm, sửa, xóa/ẩn danh mục.</w:t>
      </w:r>
    </w:p>
    <w:p w14:paraId="74A51935" w14:textId="77777777" w:rsidR="00AD27B4" w:rsidRDefault="00000000">
      <w:pPr>
        <w:pStyle w:val="ListBullet"/>
        <w:spacing w:after="40"/>
      </w:pPr>
      <w:r>
        <w:t>Hiển thị số lượng sản phẩm theo danh mục.</w:t>
      </w:r>
    </w:p>
    <w:p w14:paraId="7CC4ED47" w14:textId="77777777" w:rsidR="00AD27B4" w:rsidRDefault="00000000">
      <w:pPr>
        <w:pStyle w:val="ListBullet"/>
        <w:spacing w:after="40"/>
      </w:pPr>
      <w:r>
        <w:t>Hỗ trợ lọc sản phẩm theo danh mục.</w:t>
      </w:r>
    </w:p>
    <w:p w14:paraId="29CFB3B5" w14:textId="77777777" w:rsidR="00AD27B4" w:rsidRDefault="00000000">
      <w:pPr>
        <w:pStyle w:val="ListBullet"/>
        <w:spacing w:after="40"/>
      </w:pPr>
      <w:r>
        <w:t>Có thể phân cấp danh mục cha - con nếu đề tài nhiều sản phẩm.</w:t>
      </w:r>
    </w:p>
    <w:p w14:paraId="202DE46C" w14:textId="77777777" w:rsidR="00AD27B4" w:rsidRDefault="00000000">
      <w:pPr>
        <w:pStyle w:val="Heading2"/>
        <w:spacing w:after="80"/>
      </w:pPr>
      <w:r>
        <w:t>4.3. Bán hàng tại quầy</w:t>
      </w:r>
    </w:p>
    <w:p w14:paraId="1BA0C985" w14:textId="77777777" w:rsidR="00AD27B4" w:rsidRDefault="00000000">
      <w:pPr>
        <w:pStyle w:val="ListNumber"/>
        <w:spacing w:after="40"/>
      </w:pPr>
      <w:r>
        <w:t>Nhân viên đăng nhập.</w:t>
      </w:r>
    </w:p>
    <w:p w14:paraId="025FB555" w14:textId="77777777" w:rsidR="00AD27B4" w:rsidRDefault="00000000">
      <w:pPr>
        <w:pStyle w:val="ListNumber"/>
        <w:spacing w:after="40"/>
      </w:pPr>
      <w:r>
        <w:t>Chọn màn hình bán hàng.</w:t>
      </w:r>
    </w:p>
    <w:p w14:paraId="2CBC3255" w14:textId="77777777" w:rsidR="00AD27B4" w:rsidRDefault="00000000">
      <w:pPr>
        <w:pStyle w:val="ListNumber"/>
        <w:spacing w:after="40"/>
      </w:pPr>
      <w:r>
        <w:t>Tìm sản phẩm bằng tên, mã sản phẩm, mã vạch hoặc QR.</w:t>
      </w:r>
    </w:p>
    <w:p w14:paraId="4AE3A00D" w14:textId="77777777" w:rsidR="00AD27B4" w:rsidRDefault="00000000">
      <w:pPr>
        <w:pStyle w:val="ListNumber"/>
        <w:spacing w:after="40"/>
      </w:pPr>
      <w:r>
        <w:lastRenderedPageBreak/>
        <w:t>Thêm sản phẩm vào giỏ hàng.</w:t>
      </w:r>
    </w:p>
    <w:p w14:paraId="197FF3E8" w14:textId="77777777" w:rsidR="00AD27B4" w:rsidRDefault="00000000">
      <w:pPr>
        <w:pStyle w:val="ListNumber"/>
        <w:spacing w:after="40"/>
      </w:pPr>
      <w:r>
        <w:t>Điều chỉnh số lượng.</w:t>
      </w:r>
    </w:p>
    <w:p w14:paraId="5CBCD54F" w14:textId="77777777" w:rsidR="00AD27B4" w:rsidRDefault="00000000">
      <w:pPr>
        <w:pStyle w:val="ListNumber"/>
        <w:spacing w:after="40"/>
      </w:pPr>
      <w:r>
        <w:t>Hệ thống tự tính tổng tiền.</w:t>
      </w:r>
    </w:p>
    <w:p w14:paraId="53502338" w14:textId="77777777" w:rsidR="00AD27B4" w:rsidRDefault="00000000">
      <w:pPr>
        <w:pStyle w:val="ListNumber"/>
        <w:spacing w:after="40"/>
      </w:pPr>
      <w:r>
        <w:t>Áp dụng giảm giá nếu có.</w:t>
      </w:r>
    </w:p>
    <w:p w14:paraId="44640E49" w14:textId="77777777" w:rsidR="00AD27B4" w:rsidRDefault="00000000">
      <w:pPr>
        <w:pStyle w:val="ListNumber"/>
        <w:spacing w:after="40"/>
      </w:pPr>
      <w:r>
        <w:t>Chọn khách hàng nếu cần tích điểm.</w:t>
      </w:r>
    </w:p>
    <w:p w14:paraId="4D84D26C" w14:textId="77777777" w:rsidR="00AD27B4" w:rsidRDefault="00000000">
      <w:pPr>
        <w:pStyle w:val="ListNumber"/>
        <w:spacing w:after="40"/>
      </w:pPr>
      <w:r>
        <w:t>Chọn phương thức thanh toán.</w:t>
      </w:r>
    </w:p>
    <w:p w14:paraId="7B895325" w14:textId="77777777" w:rsidR="00AD27B4" w:rsidRDefault="00000000">
      <w:pPr>
        <w:pStyle w:val="ListNumber"/>
        <w:spacing w:after="40"/>
      </w:pPr>
      <w:r>
        <w:t>Xác nhận thanh toán.</w:t>
      </w:r>
    </w:p>
    <w:p w14:paraId="5E47B171" w14:textId="77777777" w:rsidR="00AD27B4" w:rsidRDefault="00000000">
      <w:pPr>
        <w:pStyle w:val="ListNumber"/>
        <w:spacing w:after="40"/>
      </w:pPr>
      <w:r>
        <w:t>Hệ thống tạo hóa đơn.</w:t>
      </w:r>
    </w:p>
    <w:p w14:paraId="7F6F37C1" w14:textId="77777777" w:rsidR="00AD27B4" w:rsidRDefault="00000000">
      <w:pPr>
        <w:pStyle w:val="ListNumber"/>
        <w:spacing w:after="40"/>
      </w:pPr>
      <w:r>
        <w:t>Tự động trừ tồn kho.</w:t>
      </w:r>
    </w:p>
    <w:p w14:paraId="68BAE30B" w14:textId="77777777" w:rsidR="00AD27B4" w:rsidRDefault="00000000">
      <w:pPr>
        <w:pStyle w:val="ListNumber"/>
        <w:spacing w:after="40"/>
      </w:pPr>
      <w:r>
        <w:t>Lưu lịch sử giao dịch.</w:t>
      </w:r>
    </w:p>
    <w:p w14:paraId="64A5079E" w14:textId="77777777" w:rsidR="00AD27B4" w:rsidRDefault="00000000">
      <w:pPr>
        <w:pStyle w:val="Heading2"/>
        <w:spacing w:after="80"/>
      </w:pPr>
      <w:r>
        <w:t>4.4. Quản lý hóa đơn/đơn hàng</w:t>
      </w:r>
    </w:p>
    <w:p w14:paraId="2A222472" w14:textId="77777777" w:rsidR="00AD27B4" w:rsidRDefault="00000000">
      <w:pPr>
        <w:pStyle w:val="ListBullet"/>
        <w:spacing w:after="40"/>
      </w:pPr>
      <w:r>
        <w:t>Xem danh sách hóa đơn.</w:t>
      </w:r>
    </w:p>
    <w:p w14:paraId="7ADD0067" w14:textId="77777777" w:rsidR="00AD27B4" w:rsidRDefault="00000000">
      <w:pPr>
        <w:pStyle w:val="ListBullet"/>
        <w:spacing w:after="40"/>
      </w:pPr>
      <w:r>
        <w:t>Xem chi tiết hóa đơn.</w:t>
      </w:r>
    </w:p>
    <w:p w14:paraId="0B656B34" w14:textId="77777777" w:rsidR="00AD27B4" w:rsidRDefault="00000000">
      <w:pPr>
        <w:pStyle w:val="ListBullet"/>
        <w:spacing w:after="40"/>
      </w:pPr>
      <w:r>
        <w:t>Tìm hóa đơn theo mã, ngày, nhân viên, khách hàng.</w:t>
      </w:r>
    </w:p>
    <w:p w14:paraId="4CCE6010" w14:textId="77777777" w:rsidR="00AD27B4" w:rsidRDefault="00000000">
      <w:pPr>
        <w:pStyle w:val="ListBullet"/>
        <w:spacing w:after="40"/>
      </w:pPr>
      <w:r>
        <w:t>Hủy hóa đơn theo quyền.</w:t>
      </w:r>
    </w:p>
    <w:p w14:paraId="24482C2B" w14:textId="77777777" w:rsidR="00AD27B4" w:rsidRPr="00F37C78" w:rsidRDefault="00000000">
      <w:pPr>
        <w:pStyle w:val="ListBullet"/>
        <w:spacing w:after="40"/>
        <w:rPr>
          <w:lang w:val="de-DE"/>
        </w:rPr>
      </w:pPr>
      <w:r w:rsidRPr="00F37C78">
        <w:rPr>
          <w:lang w:val="de-DE"/>
        </w:rPr>
        <w:t>In hoặc xuất hóa đơn PDF.</w:t>
      </w:r>
    </w:p>
    <w:p w14:paraId="7FD325BD" w14:textId="77777777" w:rsidR="00AD27B4" w:rsidRPr="00F37C78" w:rsidRDefault="00000000">
      <w:pPr>
        <w:pStyle w:val="ListBullet"/>
        <w:spacing w:after="40"/>
        <w:rPr>
          <w:lang w:val="de-DE"/>
        </w:rPr>
      </w:pPr>
      <w:r w:rsidRPr="00F37C78">
        <w:rPr>
          <w:lang w:val="de-DE"/>
        </w:rPr>
        <w:t>Hoàn hàng nếu làm nâng cao.</w:t>
      </w:r>
    </w:p>
    <w:p w14:paraId="625BC5BC" w14:textId="77777777" w:rsidR="00AD27B4" w:rsidRDefault="00000000">
      <w:pPr>
        <w:pStyle w:val="Heading2"/>
        <w:spacing w:after="80"/>
      </w:pPr>
      <w:r>
        <w:t>4.5. Quản lý kho</w:t>
      </w:r>
    </w:p>
    <w:p w14:paraId="75BDA3B9" w14:textId="77777777" w:rsidR="00AD27B4" w:rsidRDefault="00000000">
      <w:pPr>
        <w:pStyle w:val="ListBullet"/>
        <w:spacing w:after="40"/>
      </w:pPr>
      <w:r>
        <w:t>Theo dõi số lượng tồn.</w:t>
      </w:r>
    </w:p>
    <w:p w14:paraId="073ED5AA" w14:textId="77777777" w:rsidR="00AD27B4" w:rsidRDefault="00000000">
      <w:pPr>
        <w:pStyle w:val="ListBullet"/>
        <w:spacing w:after="40"/>
      </w:pPr>
      <w:r>
        <w:t>Nhập hàng.</w:t>
      </w:r>
    </w:p>
    <w:p w14:paraId="10978C24" w14:textId="77777777" w:rsidR="00AD27B4" w:rsidRDefault="00000000">
      <w:pPr>
        <w:pStyle w:val="ListBullet"/>
        <w:spacing w:after="40"/>
      </w:pPr>
      <w:r>
        <w:t>Xuất hàng khi bán.</w:t>
      </w:r>
    </w:p>
    <w:p w14:paraId="20E7E918" w14:textId="77777777" w:rsidR="00AD27B4" w:rsidRDefault="00000000">
      <w:pPr>
        <w:pStyle w:val="ListBullet"/>
        <w:spacing w:after="40"/>
      </w:pPr>
      <w:r>
        <w:t>Điều chỉnh tồn kho.</w:t>
      </w:r>
    </w:p>
    <w:p w14:paraId="7BE5F10B" w14:textId="77777777" w:rsidR="00AD27B4" w:rsidRDefault="00000000">
      <w:pPr>
        <w:pStyle w:val="ListBullet"/>
        <w:spacing w:after="40"/>
      </w:pPr>
      <w:r>
        <w:t>Lưu lịch sử nhập/xuất kho.</w:t>
      </w:r>
    </w:p>
    <w:p w14:paraId="3F5D1D18" w14:textId="77777777" w:rsidR="00AD27B4" w:rsidRDefault="00000000">
      <w:pPr>
        <w:pStyle w:val="ListBullet"/>
        <w:spacing w:after="40"/>
      </w:pPr>
      <w:r>
        <w:t>Cảnh báo tồn kho thấp.</w:t>
      </w:r>
    </w:p>
    <w:p w14:paraId="72320359" w14:textId="77777777" w:rsidR="00AD27B4" w:rsidRDefault="00000000">
      <w:pPr>
        <w:pStyle w:val="ListBullet"/>
        <w:spacing w:after="40"/>
      </w:pPr>
      <w:r>
        <w:t>Cảnh báo hết hàng.</w:t>
      </w:r>
    </w:p>
    <w:p w14:paraId="03B7612D" w14:textId="77777777" w:rsidR="00AD27B4" w:rsidRDefault="00000000">
      <w:pPr>
        <w:pStyle w:val="ListBullet"/>
        <w:spacing w:after="40"/>
      </w:pPr>
      <w:r>
        <w:t>Thống kê sản phẩm bán chạy và sản phẩm tồn lâu.</w:t>
      </w:r>
    </w:p>
    <w:p w14:paraId="2D17A7EE" w14:textId="77777777" w:rsidR="00AD27B4" w:rsidRDefault="00000000">
      <w:pPr>
        <w:pStyle w:val="Heading1"/>
        <w:spacing w:after="80"/>
      </w:pPr>
      <w:r>
        <w:t>5. Chức năng nâng cao theo từng dạng đề tài</w:t>
      </w:r>
    </w:p>
    <w:p w14:paraId="7F923238" w14:textId="77777777" w:rsidR="00AD27B4" w:rsidRDefault="00000000">
      <w:pPr>
        <w:pStyle w:val="Heading2"/>
        <w:spacing w:after="80"/>
      </w:pPr>
      <w:r>
        <w:t>5.1. Mã vạch/QR sản phẩm</w:t>
      </w:r>
    </w:p>
    <w:p w14:paraId="269D899A" w14:textId="77777777" w:rsidR="00AD27B4" w:rsidRDefault="00000000">
      <w:pPr>
        <w:pStyle w:val="ListBullet"/>
        <w:spacing w:after="40"/>
      </w:pPr>
      <w:r>
        <w:t>Mỗi sản phẩm có SKU hoặc mã định danh.</w:t>
      </w:r>
    </w:p>
    <w:p w14:paraId="04B4AB25" w14:textId="77777777" w:rsidR="00AD27B4" w:rsidRDefault="00000000">
      <w:pPr>
        <w:pStyle w:val="ListBullet"/>
        <w:spacing w:after="40"/>
      </w:pPr>
      <w:r>
        <w:t>Sinh mã vạch hoặc QR cho sản phẩm.</w:t>
      </w:r>
    </w:p>
    <w:p w14:paraId="221667E2" w14:textId="77777777" w:rsidR="00AD27B4" w:rsidRDefault="00000000">
      <w:pPr>
        <w:pStyle w:val="ListBullet"/>
        <w:spacing w:after="40"/>
      </w:pPr>
      <w:r>
        <w:t>Quét mã để thêm nhanh vào giỏ hàng.</w:t>
      </w:r>
    </w:p>
    <w:p w14:paraId="509C20D8" w14:textId="77777777" w:rsidR="00AD27B4" w:rsidRDefault="00000000">
      <w:pPr>
        <w:pStyle w:val="ListBullet"/>
        <w:spacing w:after="40"/>
      </w:pPr>
      <w:r>
        <w:t>In tem mã sản phẩm.</w:t>
      </w:r>
    </w:p>
    <w:p w14:paraId="10A4CCD9" w14:textId="77777777" w:rsidR="00AD27B4" w:rsidRDefault="00000000">
      <w:pPr>
        <w:pStyle w:val="ListBullet"/>
        <w:spacing w:after="40"/>
      </w:pPr>
      <w:r>
        <w:t>Tìm sản phẩm bằng mã.</w:t>
      </w:r>
    </w:p>
    <w:p w14:paraId="1D535429" w14:textId="77777777" w:rsidR="00AD27B4" w:rsidRDefault="00000000">
      <w:pPr>
        <w:pStyle w:val="Heading2"/>
        <w:spacing w:after="80"/>
      </w:pPr>
      <w:r>
        <w:t>5.2. Khuyến mãi và mã giảm giá</w:t>
      </w:r>
    </w:p>
    <w:p w14:paraId="20D06CA2" w14:textId="77777777" w:rsidR="00AD27B4" w:rsidRDefault="00000000">
      <w:pPr>
        <w:pStyle w:val="ListBullet"/>
        <w:spacing w:after="40"/>
      </w:pPr>
      <w:r>
        <w:t>Quản lý chương trình khuyến mãi.</w:t>
      </w:r>
    </w:p>
    <w:p w14:paraId="76E43E1E" w14:textId="77777777" w:rsidR="00AD27B4" w:rsidRDefault="00000000">
      <w:pPr>
        <w:pStyle w:val="ListBullet"/>
        <w:spacing w:after="40"/>
      </w:pPr>
      <w:r>
        <w:t>Quản lý mã giảm giá.</w:t>
      </w:r>
    </w:p>
    <w:p w14:paraId="2D2FF8BD" w14:textId="77777777" w:rsidR="00AD27B4" w:rsidRDefault="00000000">
      <w:pPr>
        <w:pStyle w:val="ListBullet"/>
        <w:spacing w:after="40"/>
      </w:pPr>
      <w:r>
        <w:lastRenderedPageBreak/>
        <w:t>Thiết lập điều kiện áp dụng.</w:t>
      </w:r>
    </w:p>
    <w:p w14:paraId="24663D9C" w14:textId="77777777" w:rsidR="00AD27B4" w:rsidRDefault="00000000">
      <w:pPr>
        <w:pStyle w:val="ListBullet"/>
        <w:spacing w:after="40"/>
      </w:pPr>
      <w:r>
        <w:t>Giảm theo phần trăm hoặc số tiền.</w:t>
      </w:r>
    </w:p>
    <w:p w14:paraId="01564013" w14:textId="77777777" w:rsidR="00AD27B4" w:rsidRDefault="00000000">
      <w:pPr>
        <w:pStyle w:val="ListBullet"/>
        <w:spacing w:after="40"/>
      </w:pPr>
      <w:r>
        <w:t>Kiểm tra thời gian bắt đầu/kết thúc.</w:t>
      </w:r>
    </w:p>
    <w:p w14:paraId="64E4C76E" w14:textId="77777777" w:rsidR="00AD27B4" w:rsidRDefault="00000000">
      <w:pPr>
        <w:pStyle w:val="ListBullet"/>
        <w:spacing w:after="40"/>
      </w:pPr>
      <w:r>
        <w:t>Không áp dụng mã hết hạn hoặc không đủ điều kiện.</w:t>
      </w:r>
    </w:p>
    <w:p w14:paraId="37C3BF73" w14:textId="77777777" w:rsidR="00AD27B4" w:rsidRDefault="00000000">
      <w:pPr>
        <w:pStyle w:val="Heading2"/>
        <w:spacing w:after="80"/>
      </w:pPr>
      <w:r>
        <w:t>5.3. Khách hàng thân thiết</w:t>
      </w:r>
    </w:p>
    <w:p w14:paraId="6B9460B6" w14:textId="77777777" w:rsidR="00AD27B4" w:rsidRDefault="00000000">
      <w:pPr>
        <w:pStyle w:val="ListBullet"/>
        <w:spacing w:after="40"/>
      </w:pPr>
      <w:r>
        <w:t>Quản lý thông tin khách hàng.</w:t>
      </w:r>
    </w:p>
    <w:p w14:paraId="364F2053" w14:textId="77777777" w:rsidR="00AD27B4" w:rsidRDefault="00000000">
      <w:pPr>
        <w:pStyle w:val="ListBullet"/>
        <w:spacing w:after="40"/>
      </w:pPr>
      <w:r>
        <w:t>Lưu lịch sử mua hàng.</w:t>
      </w:r>
    </w:p>
    <w:p w14:paraId="1497F3E3" w14:textId="77777777" w:rsidR="00AD27B4" w:rsidRDefault="00000000">
      <w:pPr>
        <w:pStyle w:val="ListBullet"/>
        <w:spacing w:after="40"/>
      </w:pPr>
      <w:r>
        <w:t>Tích điểm theo giá trị đơn hàng.</w:t>
      </w:r>
    </w:p>
    <w:p w14:paraId="2473F5E0" w14:textId="77777777" w:rsidR="00AD27B4" w:rsidRDefault="00000000">
      <w:pPr>
        <w:pStyle w:val="ListBullet"/>
        <w:spacing w:after="40"/>
      </w:pPr>
      <w:r>
        <w:t>Đổi điểm thành giảm giá.</w:t>
      </w:r>
    </w:p>
    <w:p w14:paraId="0FAC64E0" w14:textId="77777777" w:rsidR="00AD27B4" w:rsidRDefault="00000000">
      <w:pPr>
        <w:pStyle w:val="ListBullet"/>
        <w:spacing w:after="40"/>
      </w:pPr>
      <w:r>
        <w:t>Phân hạng khách hàng thường, bạc, vàng, kim cương.</w:t>
      </w:r>
    </w:p>
    <w:p w14:paraId="63A69853" w14:textId="77777777" w:rsidR="00AD27B4" w:rsidRDefault="00000000">
      <w:pPr>
        <w:pStyle w:val="Heading2"/>
        <w:spacing w:after="80"/>
      </w:pPr>
      <w:r>
        <w:t>5.4. Đặt hàng online và nhận tại cửa hàng</w:t>
      </w:r>
    </w:p>
    <w:p w14:paraId="092E95C7" w14:textId="77777777" w:rsidR="00AD27B4" w:rsidRDefault="00000000">
      <w:pPr>
        <w:pStyle w:val="ListBullet"/>
        <w:spacing w:after="40"/>
      </w:pPr>
      <w:r>
        <w:t>Khách hàng xem sản phẩm và đặt hàng online.</w:t>
      </w:r>
    </w:p>
    <w:p w14:paraId="5B349CCD" w14:textId="77777777" w:rsidR="00AD27B4" w:rsidRDefault="00000000">
      <w:pPr>
        <w:pStyle w:val="ListBullet"/>
        <w:spacing w:after="40"/>
      </w:pPr>
      <w:r>
        <w:t>Chọn thời gian nhận tại cửa hàng.</w:t>
      </w:r>
    </w:p>
    <w:p w14:paraId="0C705671" w14:textId="77777777" w:rsidR="00AD27B4" w:rsidRDefault="00000000">
      <w:pPr>
        <w:pStyle w:val="ListBullet"/>
        <w:spacing w:after="40"/>
      </w:pPr>
      <w:r>
        <w:t>Nhân viên xác nhận đơn.</w:t>
      </w:r>
    </w:p>
    <w:p w14:paraId="4CB0EB17" w14:textId="77777777" w:rsidR="00AD27B4" w:rsidRDefault="00000000">
      <w:pPr>
        <w:pStyle w:val="ListBullet"/>
        <w:spacing w:after="40"/>
      </w:pPr>
      <w:r>
        <w:t>Trạng thái đơn: chờ xác nhận, đã xác nhận, đã chuẩn bị, đã nhận, đã hủy.</w:t>
      </w:r>
    </w:p>
    <w:p w14:paraId="3A37BA7B" w14:textId="77777777" w:rsidR="00AD27B4" w:rsidRDefault="00000000">
      <w:pPr>
        <w:pStyle w:val="Heading2"/>
        <w:spacing w:after="80"/>
      </w:pPr>
      <w:r>
        <w:t>5.5. Đa chi nhánh</w:t>
      </w:r>
    </w:p>
    <w:p w14:paraId="06F9D475" w14:textId="77777777" w:rsidR="00AD27B4" w:rsidRDefault="00000000">
      <w:pPr>
        <w:pStyle w:val="ListBullet"/>
        <w:spacing w:after="40"/>
      </w:pPr>
      <w:r>
        <w:t>Quản lý nhiều chi nhánh.</w:t>
      </w:r>
    </w:p>
    <w:p w14:paraId="395842D4" w14:textId="77777777" w:rsidR="00AD27B4" w:rsidRDefault="00000000">
      <w:pPr>
        <w:pStyle w:val="ListBullet"/>
        <w:spacing w:after="40"/>
      </w:pPr>
      <w:r>
        <w:t>Tồn kho theo từng chi nhánh.</w:t>
      </w:r>
    </w:p>
    <w:p w14:paraId="0A088CF2" w14:textId="77777777" w:rsidR="00AD27B4" w:rsidRDefault="00000000">
      <w:pPr>
        <w:pStyle w:val="ListBullet"/>
        <w:spacing w:after="40"/>
      </w:pPr>
      <w:r>
        <w:t>Nhân viên thuộc một chi nhánh.</w:t>
      </w:r>
    </w:p>
    <w:p w14:paraId="0513CFCC" w14:textId="77777777" w:rsidR="00AD27B4" w:rsidRDefault="00000000">
      <w:pPr>
        <w:pStyle w:val="ListBullet"/>
        <w:spacing w:after="40"/>
      </w:pPr>
      <w:r>
        <w:t>Doanh thu theo chi nhánh.</w:t>
      </w:r>
    </w:p>
    <w:p w14:paraId="64177B35" w14:textId="77777777" w:rsidR="00AD27B4" w:rsidRDefault="00000000">
      <w:pPr>
        <w:pStyle w:val="ListBullet"/>
        <w:spacing w:after="40"/>
      </w:pPr>
      <w:r>
        <w:t>Chuyển kho giữa chi nhánh.</w:t>
      </w:r>
    </w:p>
    <w:p w14:paraId="73DE7FA3" w14:textId="77777777" w:rsidR="00AD27B4" w:rsidRDefault="00000000">
      <w:pPr>
        <w:pStyle w:val="ListBullet"/>
        <w:spacing w:after="40"/>
      </w:pPr>
      <w:r>
        <w:t>Chủ cửa hàng xem báo cáo toàn hệ thống.</w:t>
      </w:r>
    </w:p>
    <w:p w14:paraId="39D372D2" w14:textId="77777777" w:rsidR="00AD27B4" w:rsidRDefault="00000000">
      <w:pPr>
        <w:pStyle w:val="Heading2"/>
        <w:spacing w:after="80"/>
      </w:pPr>
      <w:r>
        <w:t>5.6. Phân quyền nhân viên, quản lý, chủ cửa hàng</w:t>
      </w:r>
    </w:p>
    <w:tbl>
      <w:tblPr>
        <w:tblStyle w:val="TableGrid"/>
        <w:tblW w:w="5000" w:type="pct"/>
        <w:jc w:val="center"/>
        <w:tblLook w:val="04A0" w:firstRow="1" w:lastRow="0" w:firstColumn="1" w:lastColumn="0" w:noHBand="0" w:noVBand="1"/>
      </w:tblPr>
      <w:tblGrid>
        <w:gridCol w:w="2574"/>
        <w:gridCol w:w="2574"/>
        <w:gridCol w:w="2574"/>
        <w:gridCol w:w="2574"/>
      </w:tblGrid>
      <w:tr w:rsidR="00AD27B4" w14:paraId="3EC4D3CD" w14:textId="77777777" w:rsidTr="00F37C78">
        <w:trPr>
          <w:jc w:val="center"/>
        </w:trPr>
        <w:tc>
          <w:tcPr>
            <w:tcW w:w="1250" w:type="pct"/>
            <w:vAlign w:val="center"/>
          </w:tcPr>
          <w:p w14:paraId="7FE8BDA0" w14:textId="77777777" w:rsidR="00AD27B4" w:rsidRDefault="00000000" w:rsidP="00F37C78">
            <w:pPr>
              <w:jc w:val="center"/>
            </w:pPr>
            <w:r>
              <w:rPr>
                <w:b/>
                <w:sz w:val="22"/>
              </w:rPr>
              <w:t>Chức năng</w:t>
            </w:r>
          </w:p>
        </w:tc>
        <w:tc>
          <w:tcPr>
            <w:tcW w:w="1250" w:type="pct"/>
            <w:vAlign w:val="center"/>
          </w:tcPr>
          <w:p w14:paraId="1EBF8D13" w14:textId="77777777" w:rsidR="00AD27B4" w:rsidRDefault="00000000" w:rsidP="00F37C78">
            <w:pPr>
              <w:jc w:val="center"/>
            </w:pPr>
            <w:r>
              <w:rPr>
                <w:b/>
                <w:sz w:val="22"/>
              </w:rPr>
              <w:t>Nhân viên</w:t>
            </w:r>
          </w:p>
        </w:tc>
        <w:tc>
          <w:tcPr>
            <w:tcW w:w="1250" w:type="pct"/>
            <w:vAlign w:val="center"/>
          </w:tcPr>
          <w:p w14:paraId="3593E5C0" w14:textId="77777777" w:rsidR="00AD27B4" w:rsidRDefault="00000000" w:rsidP="00F37C78">
            <w:pPr>
              <w:jc w:val="center"/>
            </w:pPr>
            <w:r>
              <w:rPr>
                <w:b/>
                <w:sz w:val="22"/>
              </w:rPr>
              <w:t>Quản lý</w:t>
            </w:r>
          </w:p>
        </w:tc>
        <w:tc>
          <w:tcPr>
            <w:tcW w:w="1250" w:type="pct"/>
            <w:vAlign w:val="center"/>
          </w:tcPr>
          <w:p w14:paraId="05E1B40C" w14:textId="77777777" w:rsidR="00AD27B4" w:rsidRDefault="00000000" w:rsidP="00F37C78">
            <w:pPr>
              <w:jc w:val="center"/>
            </w:pPr>
            <w:r>
              <w:rPr>
                <w:b/>
                <w:sz w:val="22"/>
              </w:rPr>
              <w:t>Chủ cửa hàng</w:t>
            </w:r>
          </w:p>
        </w:tc>
      </w:tr>
      <w:tr w:rsidR="00AD27B4" w14:paraId="3CF1DBF6" w14:textId="77777777" w:rsidTr="00F37C78">
        <w:trPr>
          <w:jc w:val="center"/>
        </w:trPr>
        <w:tc>
          <w:tcPr>
            <w:tcW w:w="1250" w:type="pct"/>
          </w:tcPr>
          <w:p w14:paraId="1FFE3618" w14:textId="77777777" w:rsidR="00AD27B4" w:rsidRDefault="00000000">
            <w:r>
              <w:rPr>
                <w:sz w:val="22"/>
              </w:rPr>
              <w:t>Bán hàng</w:t>
            </w:r>
          </w:p>
        </w:tc>
        <w:tc>
          <w:tcPr>
            <w:tcW w:w="1250" w:type="pct"/>
          </w:tcPr>
          <w:p w14:paraId="766DE94B" w14:textId="77777777" w:rsidR="00AD27B4" w:rsidRDefault="00000000" w:rsidP="00F37C78">
            <w:pPr>
              <w:jc w:val="center"/>
            </w:pPr>
            <w:r>
              <w:rPr>
                <w:sz w:val="22"/>
              </w:rPr>
              <w:t>Có</w:t>
            </w:r>
          </w:p>
        </w:tc>
        <w:tc>
          <w:tcPr>
            <w:tcW w:w="1250" w:type="pct"/>
          </w:tcPr>
          <w:p w14:paraId="719BD363" w14:textId="77777777" w:rsidR="00AD27B4" w:rsidRDefault="00000000" w:rsidP="00F37C78">
            <w:pPr>
              <w:jc w:val="center"/>
            </w:pPr>
            <w:r>
              <w:rPr>
                <w:sz w:val="22"/>
              </w:rPr>
              <w:t>Có</w:t>
            </w:r>
          </w:p>
        </w:tc>
        <w:tc>
          <w:tcPr>
            <w:tcW w:w="1250" w:type="pct"/>
          </w:tcPr>
          <w:p w14:paraId="02096199" w14:textId="77777777" w:rsidR="00AD27B4" w:rsidRDefault="00000000" w:rsidP="00F37C78">
            <w:pPr>
              <w:jc w:val="center"/>
            </w:pPr>
            <w:r>
              <w:rPr>
                <w:sz w:val="22"/>
              </w:rPr>
              <w:t>Có</w:t>
            </w:r>
          </w:p>
        </w:tc>
      </w:tr>
      <w:tr w:rsidR="00AD27B4" w14:paraId="2EE069C3" w14:textId="77777777" w:rsidTr="00F37C78">
        <w:trPr>
          <w:jc w:val="center"/>
        </w:trPr>
        <w:tc>
          <w:tcPr>
            <w:tcW w:w="1250" w:type="pct"/>
          </w:tcPr>
          <w:p w14:paraId="25903ABF" w14:textId="77777777" w:rsidR="00AD27B4" w:rsidRDefault="00000000">
            <w:r>
              <w:rPr>
                <w:sz w:val="22"/>
              </w:rPr>
              <w:t>Xem hóa đơn</w:t>
            </w:r>
          </w:p>
        </w:tc>
        <w:tc>
          <w:tcPr>
            <w:tcW w:w="1250" w:type="pct"/>
          </w:tcPr>
          <w:p w14:paraId="292A7BB8" w14:textId="77777777" w:rsidR="00AD27B4" w:rsidRDefault="00000000" w:rsidP="00F37C78">
            <w:pPr>
              <w:jc w:val="center"/>
            </w:pPr>
            <w:r>
              <w:rPr>
                <w:sz w:val="22"/>
              </w:rPr>
              <w:t>Có, giới hạn</w:t>
            </w:r>
          </w:p>
        </w:tc>
        <w:tc>
          <w:tcPr>
            <w:tcW w:w="1250" w:type="pct"/>
          </w:tcPr>
          <w:p w14:paraId="5DD8FC83" w14:textId="77777777" w:rsidR="00AD27B4" w:rsidRDefault="00000000" w:rsidP="00F37C78">
            <w:pPr>
              <w:jc w:val="center"/>
            </w:pPr>
            <w:r>
              <w:rPr>
                <w:sz w:val="22"/>
              </w:rPr>
              <w:t>Có</w:t>
            </w:r>
          </w:p>
        </w:tc>
        <w:tc>
          <w:tcPr>
            <w:tcW w:w="1250" w:type="pct"/>
          </w:tcPr>
          <w:p w14:paraId="685C100B" w14:textId="77777777" w:rsidR="00AD27B4" w:rsidRDefault="00000000" w:rsidP="00F37C78">
            <w:pPr>
              <w:jc w:val="center"/>
            </w:pPr>
            <w:r>
              <w:rPr>
                <w:sz w:val="22"/>
              </w:rPr>
              <w:t>Có</w:t>
            </w:r>
          </w:p>
        </w:tc>
      </w:tr>
      <w:tr w:rsidR="00AD27B4" w14:paraId="5F97DDA4" w14:textId="77777777" w:rsidTr="00F37C78">
        <w:trPr>
          <w:jc w:val="center"/>
        </w:trPr>
        <w:tc>
          <w:tcPr>
            <w:tcW w:w="1250" w:type="pct"/>
          </w:tcPr>
          <w:p w14:paraId="724629AA" w14:textId="77777777" w:rsidR="00AD27B4" w:rsidRDefault="00000000">
            <w:r>
              <w:rPr>
                <w:sz w:val="22"/>
              </w:rPr>
              <w:t>Quản lý sản phẩm</w:t>
            </w:r>
          </w:p>
        </w:tc>
        <w:tc>
          <w:tcPr>
            <w:tcW w:w="1250" w:type="pct"/>
          </w:tcPr>
          <w:p w14:paraId="08B95812" w14:textId="77777777" w:rsidR="00AD27B4" w:rsidRDefault="00000000" w:rsidP="00F37C78">
            <w:pPr>
              <w:jc w:val="center"/>
            </w:pPr>
            <w:r>
              <w:rPr>
                <w:sz w:val="22"/>
              </w:rPr>
              <w:t>Không/giới hạn</w:t>
            </w:r>
          </w:p>
        </w:tc>
        <w:tc>
          <w:tcPr>
            <w:tcW w:w="1250" w:type="pct"/>
          </w:tcPr>
          <w:p w14:paraId="49746103" w14:textId="77777777" w:rsidR="00AD27B4" w:rsidRDefault="00000000" w:rsidP="00F37C78">
            <w:pPr>
              <w:jc w:val="center"/>
            </w:pPr>
            <w:r>
              <w:rPr>
                <w:sz w:val="22"/>
              </w:rPr>
              <w:t>Có</w:t>
            </w:r>
          </w:p>
        </w:tc>
        <w:tc>
          <w:tcPr>
            <w:tcW w:w="1250" w:type="pct"/>
          </w:tcPr>
          <w:p w14:paraId="10BA8BF5" w14:textId="77777777" w:rsidR="00AD27B4" w:rsidRDefault="00000000" w:rsidP="00F37C78">
            <w:pPr>
              <w:jc w:val="center"/>
            </w:pPr>
            <w:r>
              <w:rPr>
                <w:sz w:val="22"/>
              </w:rPr>
              <w:t>Có</w:t>
            </w:r>
          </w:p>
        </w:tc>
      </w:tr>
      <w:tr w:rsidR="00AD27B4" w14:paraId="29F224A9" w14:textId="77777777" w:rsidTr="00F37C78">
        <w:trPr>
          <w:jc w:val="center"/>
        </w:trPr>
        <w:tc>
          <w:tcPr>
            <w:tcW w:w="1250" w:type="pct"/>
          </w:tcPr>
          <w:p w14:paraId="601EB9CA" w14:textId="77777777" w:rsidR="00AD27B4" w:rsidRDefault="00000000">
            <w:r>
              <w:rPr>
                <w:sz w:val="22"/>
              </w:rPr>
              <w:t>Quản lý nhân viên</w:t>
            </w:r>
          </w:p>
        </w:tc>
        <w:tc>
          <w:tcPr>
            <w:tcW w:w="1250" w:type="pct"/>
          </w:tcPr>
          <w:p w14:paraId="15CA52BA" w14:textId="77777777" w:rsidR="00AD27B4" w:rsidRDefault="00000000" w:rsidP="00F37C78">
            <w:pPr>
              <w:jc w:val="center"/>
            </w:pPr>
            <w:r>
              <w:rPr>
                <w:sz w:val="22"/>
              </w:rPr>
              <w:t>Không</w:t>
            </w:r>
          </w:p>
        </w:tc>
        <w:tc>
          <w:tcPr>
            <w:tcW w:w="1250" w:type="pct"/>
          </w:tcPr>
          <w:p w14:paraId="0DD462F8" w14:textId="77777777" w:rsidR="00AD27B4" w:rsidRDefault="00000000" w:rsidP="00F37C78">
            <w:pPr>
              <w:jc w:val="center"/>
            </w:pPr>
            <w:r>
              <w:rPr>
                <w:sz w:val="22"/>
              </w:rPr>
              <w:t>Không/giới hạn</w:t>
            </w:r>
          </w:p>
        </w:tc>
        <w:tc>
          <w:tcPr>
            <w:tcW w:w="1250" w:type="pct"/>
          </w:tcPr>
          <w:p w14:paraId="27E57CD1" w14:textId="77777777" w:rsidR="00AD27B4" w:rsidRDefault="00000000" w:rsidP="00F37C78">
            <w:pPr>
              <w:jc w:val="center"/>
            </w:pPr>
            <w:r>
              <w:rPr>
                <w:sz w:val="22"/>
              </w:rPr>
              <w:t>Có</w:t>
            </w:r>
          </w:p>
        </w:tc>
      </w:tr>
      <w:tr w:rsidR="00AD27B4" w14:paraId="20E8E051" w14:textId="77777777" w:rsidTr="00F37C78">
        <w:trPr>
          <w:jc w:val="center"/>
        </w:trPr>
        <w:tc>
          <w:tcPr>
            <w:tcW w:w="1250" w:type="pct"/>
          </w:tcPr>
          <w:p w14:paraId="49752CDA" w14:textId="77777777" w:rsidR="00AD27B4" w:rsidRDefault="00000000">
            <w:r>
              <w:rPr>
                <w:sz w:val="22"/>
              </w:rPr>
              <w:t>Xem báo cáo doanh thu</w:t>
            </w:r>
          </w:p>
        </w:tc>
        <w:tc>
          <w:tcPr>
            <w:tcW w:w="1250" w:type="pct"/>
          </w:tcPr>
          <w:p w14:paraId="2F468FA6" w14:textId="77777777" w:rsidR="00AD27B4" w:rsidRDefault="00000000" w:rsidP="00F37C78">
            <w:pPr>
              <w:jc w:val="center"/>
            </w:pPr>
            <w:r>
              <w:rPr>
                <w:sz w:val="22"/>
              </w:rPr>
              <w:t>Không/giới hạn</w:t>
            </w:r>
          </w:p>
        </w:tc>
        <w:tc>
          <w:tcPr>
            <w:tcW w:w="1250" w:type="pct"/>
          </w:tcPr>
          <w:p w14:paraId="41018EB9" w14:textId="77777777" w:rsidR="00AD27B4" w:rsidRDefault="00000000" w:rsidP="00F37C78">
            <w:pPr>
              <w:jc w:val="center"/>
            </w:pPr>
            <w:r>
              <w:rPr>
                <w:sz w:val="22"/>
              </w:rPr>
              <w:t>Có</w:t>
            </w:r>
          </w:p>
        </w:tc>
        <w:tc>
          <w:tcPr>
            <w:tcW w:w="1250" w:type="pct"/>
          </w:tcPr>
          <w:p w14:paraId="73CD2A9E" w14:textId="77777777" w:rsidR="00AD27B4" w:rsidRDefault="00000000" w:rsidP="00F37C78">
            <w:pPr>
              <w:jc w:val="center"/>
            </w:pPr>
            <w:r>
              <w:rPr>
                <w:sz w:val="22"/>
              </w:rPr>
              <w:t>Có</w:t>
            </w:r>
          </w:p>
        </w:tc>
      </w:tr>
      <w:tr w:rsidR="00AD27B4" w14:paraId="2EC66508" w14:textId="77777777" w:rsidTr="00F37C78">
        <w:trPr>
          <w:jc w:val="center"/>
        </w:trPr>
        <w:tc>
          <w:tcPr>
            <w:tcW w:w="1250" w:type="pct"/>
          </w:tcPr>
          <w:p w14:paraId="20F25314" w14:textId="77777777" w:rsidR="00AD27B4" w:rsidRDefault="00000000">
            <w:r>
              <w:rPr>
                <w:sz w:val="22"/>
              </w:rPr>
              <w:t>Cấu hình hệ thống</w:t>
            </w:r>
          </w:p>
        </w:tc>
        <w:tc>
          <w:tcPr>
            <w:tcW w:w="1250" w:type="pct"/>
          </w:tcPr>
          <w:p w14:paraId="0B69DCF8" w14:textId="77777777" w:rsidR="00AD27B4" w:rsidRDefault="00000000" w:rsidP="00F37C78">
            <w:pPr>
              <w:jc w:val="center"/>
            </w:pPr>
            <w:r>
              <w:rPr>
                <w:sz w:val="22"/>
              </w:rPr>
              <w:t>Không</w:t>
            </w:r>
          </w:p>
        </w:tc>
        <w:tc>
          <w:tcPr>
            <w:tcW w:w="1250" w:type="pct"/>
          </w:tcPr>
          <w:p w14:paraId="774EBA22" w14:textId="77777777" w:rsidR="00AD27B4" w:rsidRDefault="00000000" w:rsidP="00F37C78">
            <w:pPr>
              <w:jc w:val="center"/>
            </w:pPr>
            <w:r>
              <w:rPr>
                <w:sz w:val="22"/>
              </w:rPr>
              <w:t>Không</w:t>
            </w:r>
          </w:p>
        </w:tc>
        <w:tc>
          <w:tcPr>
            <w:tcW w:w="1250" w:type="pct"/>
          </w:tcPr>
          <w:p w14:paraId="2247925B" w14:textId="77777777" w:rsidR="00AD27B4" w:rsidRDefault="00000000" w:rsidP="00F37C78">
            <w:pPr>
              <w:jc w:val="center"/>
            </w:pPr>
            <w:r>
              <w:rPr>
                <w:sz w:val="22"/>
              </w:rPr>
              <w:t>Có</w:t>
            </w:r>
          </w:p>
        </w:tc>
      </w:tr>
    </w:tbl>
    <w:p w14:paraId="0C1EB1AF" w14:textId="77777777" w:rsidR="00AD27B4" w:rsidRDefault="00000000">
      <w:pPr>
        <w:pStyle w:val="Heading2"/>
        <w:spacing w:after="80"/>
      </w:pPr>
      <w:r>
        <w:t>5.7. Thanh toán QR và lịch sử giao dịch</w:t>
      </w:r>
    </w:p>
    <w:p w14:paraId="10934EE2" w14:textId="77777777" w:rsidR="00AD27B4" w:rsidRDefault="00000000">
      <w:pPr>
        <w:pStyle w:val="ListBullet"/>
        <w:spacing w:after="40"/>
      </w:pPr>
      <w:r>
        <w:t>Tạo mã QR thanh toán theo số tiền.</w:t>
      </w:r>
    </w:p>
    <w:p w14:paraId="7E45F270" w14:textId="77777777" w:rsidR="00AD27B4" w:rsidRDefault="00000000">
      <w:pPr>
        <w:pStyle w:val="ListBullet"/>
        <w:spacing w:after="40"/>
      </w:pPr>
      <w:r>
        <w:t>Lưu phương thức thanh toán.</w:t>
      </w:r>
    </w:p>
    <w:p w14:paraId="5C72B7AF" w14:textId="77777777" w:rsidR="00AD27B4" w:rsidRDefault="00000000">
      <w:pPr>
        <w:pStyle w:val="ListBullet"/>
        <w:spacing w:after="40"/>
      </w:pPr>
      <w:r>
        <w:t>Lưu trạng thái giao dịch.</w:t>
      </w:r>
    </w:p>
    <w:p w14:paraId="37FD9E4D" w14:textId="77777777" w:rsidR="00AD27B4" w:rsidRDefault="00000000">
      <w:pPr>
        <w:pStyle w:val="ListBullet"/>
        <w:spacing w:after="40"/>
      </w:pPr>
      <w:r>
        <w:t>Tra cứu lịch sử thanh toán.</w:t>
      </w:r>
    </w:p>
    <w:p w14:paraId="17AEAEC4" w14:textId="77777777" w:rsidR="00AD27B4" w:rsidRDefault="00000000">
      <w:pPr>
        <w:pStyle w:val="ListBullet"/>
        <w:spacing w:after="40"/>
      </w:pPr>
      <w:r>
        <w:t>Mô phỏng trạng thái chờ thanh toán, đã thanh toán, thất bại.</w:t>
      </w:r>
    </w:p>
    <w:p w14:paraId="237350EC" w14:textId="77777777" w:rsidR="00AD27B4" w:rsidRDefault="00000000">
      <w:pPr>
        <w:pStyle w:val="Heading1"/>
        <w:spacing w:after="80"/>
      </w:pPr>
      <w:r>
        <w:lastRenderedPageBreak/>
        <w:t>6. Thiết kế hệ thống</w:t>
      </w:r>
    </w:p>
    <w:p w14:paraId="19F43EA9" w14:textId="77777777" w:rsidR="00AD27B4" w:rsidRDefault="00000000">
      <w:pPr>
        <w:spacing w:after="80"/>
      </w:pPr>
      <w:r>
        <w:t>Nên thiết kế kiến trúc rõ ràng, có ERD và UML đầy đủ. Có thể dùng MVC hoặc mô hình frontend-backend API.</w:t>
      </w:r>
    </w:p>
    <w:p w14:paraId="4A149377" w14:textId="77777777" w:rsidR="00AD27B4" w:rsidRDefault="00000000">
      <w:pPr>
        <w:pStyle w:val="Heading2"/>
        <w:spacing w:after="80"/>
      </w:pPr>
      <w:r>
        <w:t>6.1. Kiến trúc đề xuất</w:t>
      </w:r>
    </w:p>
    <w:p w14:paraId="126A0D4E" w14:textId="77777777" w:rsidR="00AD27B4" w:rsidRDefault="00000000">
      <w:pPr>
        <w:pStyle w:val="ListBullet"/>
        <w:spacing w:after="40"/>
      </w:pPr>
      <w:r>
        <w:t>Model: entity, dữ liệu, quan hệ database.</w:t>
      </w:r>
    </w:p>
    <w:p w14:paraId="098D3158" w14:textId="77777777" w:rsidR="00AD27B4" w:rsidRDefault="00000000">
      <w:pPr>
        <w:pStyle w:val="ListBullet"/>
        <w:spacing w:after="40"/>
      </w:pPr>
      <w:r>
        <w:t>View: giao diện người dùng.</w:t>
      </w:r>
    </w:p>
    <w:p w14:paraId="08AAC5CE" w14:textId="77777777" w:rsidR="00AD27B4" w:rsidRDefault="00000000">
      <w:pPr>
        <w:pStyle w:val="ListBullet"/>
        <w:spacing w:after="40"/>
      </w:pPr>
      <w:r>
        <w:t>Controller: xử lý request và điều hướng.</w:t>
      </w:r>
    </w:p>
    <w:p w14:paraId="1A73123B" w14:textId="77777777" w:rsidR="00AD27B4" w:rsidRDefault="00000000">
      <w:pPr>
        <w:pStyle w:val="ListBullet"/>
        <w:spacing w:after="40"/>
      </w:pPr>
      <w:r>
        <w:t>Service: xử lý logic bán hàng, tồn kho, giảm giá.</w:t>
      </w:r>
    </w:p>
    <w:p w14:paraId="4B8F2338" w14:textId="77777777" w:rsidR="00AD27B4" w:rsidRDefault="00000000">
      <w:pPr>
        <w:pStyle w:val="ListBullet"/>
        <w:spacing w:after="40"/>
      </w:pPr>
      <w:r>
        <w:t>Repository/DAO: thao tác database.</w:t>
      </w:r>
    </w:p>
    <w:p w14:paraId="4D47079D" w14:textId="77777777" w:rsidR="00AD27B4" w:rsidRDefault="00000000">
      <w:pPr>
        <w:pStyle w:val="ListBullet"/>
        <w:spacing w:after="40"/>
      </w:pPr>
      <w:r>
        <w:t>Nếu tách frontend-backend: React/Vue/Angular + REST API + MySQL/PostgreSQL/SQL Server.</w:t>
      </w:r>
    </w:p>
    <w:p w14:paraId="38FBFDEF" w14:textId="77777777" w:rsidR="00AD27B4" w:rsidRDefault="00000000">
      <w:pPr>
        <w:pStyle w:val="Heading2"/>
        <w:spacing w:after="80"/>
      </w:pPr>
      <w:r>
        <w:t>6.2. Các bảng dữ liệu cơ bản</w:t>
      </w:r>
    </w:p>
    <w:tbl>
      <w:tblPr>
        <w:tblStyle w:val="TableGrid"/>
        <w:tblW w:w="0" w:type="auto"/>
        <w:jc w:val="center"/>
        <w:tblLook w:val="04A0" w:firstRow="1" w:lastRow="0" w:firstColumn="1" w:lastColumn="0" w:noHBand="0" w:noVBand="1"/>
      </w:tblPr>
      <w:tblGrid>
        <w:gridCol w:w="2127"/>
        <w:gridCol w:w="5040"/>
      </w:tblGrid>
      <w:tr w:rsidR="00AD27B4" w14:paraId="47D757D7" w14:textId="77777777" w:rsidTr="00F37C78">
        <w:trPr>
          <w:jc w:val="center"/>
        </w:trPr>
        <w:tc>
          <w:tcPr>
            <w:tcW w:w="2127" w:type="dxa"/>
            <w:vAlign w:val="center"/>
          </w:tcPr>
          <w:p w14:paraId="364982E1" w14:textId="77777777" w:rsidR="00AD27B4" w:rsidRDefault="00000000">
            <w:r>
              <w:rPr>
                <w:b/>
                <w:sz w:val="22"/>
              </w:rPr>
              <w:t>Bảng</w:t>
            </w:r>
          </w:p>
        </w:tc>
        <w:tc>
          <w:tcPr>
            <w:tcW w:w="5040" w:type="dxa"/>
            <w:vAlign w:val="center"/>
          </w:tcPr>
          <w:p w14:paraId="3D2ECF66" w14:textId="77777777" w:rsidR="00AD27B4" w:rsidRDefault="00000000">
            <w:r>
              <w:rPr>
                <w:b/>
                <w:sz w:val="22"/>
              </w:rPr>
              <w:t>Chức năng</w:t>
            </w:r>
          </w:p>
        </w:tc>
      </w:tr>
      <w:tr w:rsidR="00AD27B4" w14:paraId="55FBF658" w14:textId="77777777" w:rsidTr="00F37C78">
        <w:trPr>
          <w:jc w:val="center"/>
        </w:trPr>
        <w:tc>
          <w:tcPr>
            <w:tcW w:w="2127" w:type="dxa"/>
          </w:tcPr>
          <w:p w14:paraId="2B51C081" w14:textId="77777777" w:rsidR="00AD27B4" w:rsidRDefault="00000000">
            <w:r>
              <w:rPr>
                <w:sz w:val="22"/>
              </w:rPr>
              <w:t>users</w:t>
            </w:r>
          </w:p>
        </w:tc>
        <w:tc>
          <w:tcPr>
            <w:tcW w:w="5040" w:type="dxa"/>
          </w:tcPr>
          <w:p w14:paraId="7A52CFD4" w14:textId="77777777" w:rsidR="00AD27B4" w:rsidRDefault="00000000">
            <w:r>
              <w:rPr>
                <w:sz w:val="22"/>
              </w:rPr>
              <w:t>Tài khoản người dùng.</w:t>
            </w:r>
          </w:p>
        </w:tc>
      </w:tr>
      <w:tr w:rsidR="00AD27B4" w14:paraId="1E45D369" w14:textId="77777777" w:rsidTr="00F37C78">
        <w:trPr>
          <w:jc w:val="center"/>
        </w:trPr>
        <w:tc>
          <w:tcPr>
            <w:tcW w:w="2127" w:type="dxa"/>
          </w:tcPr>
          <w:p w14:paraId="3E267166" w14:textId="77777777" w:rsidR="00AD27B4" w:rsidRDefault="00000000">
            <w:r>
              <w:rPr>
                <w:sz w:val="22"/>
              </w:rPr>
              <w:t>roles</w:t>
            </w:r>
          </w:p>
        </w:tc>
        <w:tc>
          <w:tcPr>
            <w:tcW w:w="5040" w:type="dxa"/>
          </w:tcPr>
          <w:p w14:paraId="63D93151" w14:textId="77777777" w:rsidR="00AD27B4" w:rsidRDefault="00000000">
            <w:r>
              <w:rPr>
                <w:sz w:val="22"/>
              </w:rPr>
              <w:t>Vai trò.</w:t>
            </w:r>
          </w:p>
        </w:tc>
      </w:tr>
      <w:tr w:rsidR="00AD27B4" w14:paraId="6BF987BD" w14:textId="77777777" w:rsidTr="00F37C78">
        <w:trPr>
          <w:jc w:val="center"/>
        </w:trPr>
        <w:tc>
          <w:tcPr>
            <w:tcW w:w="2127" w:type="dxa"/>
          </w:tcPr>
          <w:p w14:paraId="77CC1498" w14:textId="77777777" w:rsidR="00AD27B4" w:rsidRDefault="00000000">
            <w:r>
              <w:rPr>
                <w:sz w:val="22"/>
              </w:rPr>
              <w:t>permissions</w:t>
            </w:r>
          </w:p>
        </w:tc>
        <w:tc>
          <w:tcPr>
            <w:tcW w:w="5040" w:type="dxa"/>
          </w:tcPr>
          <w:p w14:paraId="6B3F06EC" w14:textId="77777777" w:rsidR="00AD27B4" w:rsidRDefault="00000000">
            <w:r>
              <w:rPr>
                <w:sz w:val="22"/>
              </w:rPr>
              <w:t>Quyền.</w:t>
            </w:r>
          </w:p>
        </w:tc>
      </w:tr>
      <w:tr w:rsidR="00AD27B4" w14:paraId="33C835B2" w14:textId="77777777" w:rsidTr="00F37C78">
        <w:trPr>
          <w:jc w:val="center"/>
        </w:trPr>
        <w:tc>
          <w:tcPr>
            <w:tcW w:w="2127" w:type="dxa"/>
          </w:tcPr>
          <w:p w14:paraId="5ED94F2D" w14:textId="77777777" w:rsidR="00AD27B4" w:rsidRDefault="00000000">
            <w:r>
              <w:rPr>
                <w:sz w:val="22"/>
              </w:rPr>
              <w:t>categories</w:t>
            </w:r>
          </w:p>
        </w:tc>
        <w:tc>
          <w:tcPr>
            <w:tcW w:w="5040" w:type="dxa"/>
          </w:tcPr>
          <w:p w14:paraId="51BF5261" w14:textId="77777777" w:rsidR="00AD27B4" w:rsidRDefault="00000000">
            <w:r>
              <w:rPr>
                <w:sz w:val="22"/>
              </w:rPr>
              <w:t>Danh mục sản phẩm.</w:t>
            </w:r>
          </w:p>
        </w:tc>
      </w:tr>
      <w:tr w:rsidR="00AD27B4" w14:paraId="4F11C44F" w14:textId="77777777" w:rsidTr="00F37C78">
        <w:trPr>
          <w:jc w:val="center"/>
        </w:trPr>
        <w:tc>
          <w:tcPr>
            <w:tcW w:w="2127" w:type="dxa"/>
          </w:tcPr>
          <w:p w14:paraId="22C0BB11" w14:textId="77777777" w:rsidR="00AD27B4" w:rsidRDefault="00000000">
            <w:r>
              <w:rPr>
                <w:sz w:val="22"/>
              </w:rPr>
              <w:t>products</w:t>
            </w:r>
          </w:p>
        </w:tc>
        <w:tc>
          <w:tcPr>
            <w:tcW w:w="5040" w:type="dxa"/>
          </w:tcPr>
          <w:p w14:paraId="56D54701" w14:textId="77777777" w:rsidR="00AD27B4" w:rsidRDefault="00000000">
            <w:r>
              <w:rPr>
                <w:sz w:val="22"/>
              </w:rPr>
              <w:t>Sản phẩm.</w:t>
            </w:r>
          </w:p>
        </w:tc>
      </w:tr>
      <w:tr w:rsidR="00AD27B4" w14:paraId="04B6010A" w14:textId="77777777" w:rsidTr="00F37C78">
        <w:trPr>
          <w:jc w:val="center"/>
        </w:trPr>
        <w:tc>
          <w:tcPr>
            <w:tcW w:w="2127" w:type="dxa"/>
          </w:tcPr>
          <w:p w14:paraId="77A4E775" w14:textId="77777777" w:rsidR="00AD27B4" w:rsidRDefault="00000000">
            <w:r>
              <w:rPr>
                <w:sz w:val="22"/>
              </w:rPr>
              <w:t>suppliers</w:t>
            </w:r>
          </w:p>
        </w:tc>
        <w:tc>
          <w:tcPr>
            <w:tcW w:w="5040" w:type="dxa"/>
          </w:tcPr>
          <w:p w14:paraId="0C506EC4" w14:textId="77777777" w:rsidR="00AD27B4" w:rsidRDefault="00000000">
            <w:r>
              <w:rPr>
                <w:sz w:val="22"/>
              </w:rPr>
              <w:t>Nhà cung cấp.</w:t>
            </w:r>
          </w:p>
        </w:tc>
      </w:tr>
      <w:tr w:rsidR="00AD27B4" w14:paraId="23856252" w14:textId="77777777" w:rsidTr="00F37C78">
        <w:trPr>
          <w:jc w:val="center"/>
        </w:trPr>
        <w:tc>
          <w:tcPr>
            <w:tcW w:w="2127" w:type="dxa"/>
          </w:tcPr>
          <w:p w14:paraId="55529A13" w14:textId="77777777" w:rsidR="00AD27B4" w:rsidRDefault="00000000">
            <w:r>
              <w:rPr>
                <w:sz w:val="22"/>
              </w:rPr>
              <w:t>customers</w:t>
            </w:r>
          </w:p>
        </w:tc>
        <w:tc>
          <w:tcPr>
            <w:tcW w:w="5040" w:type="dxa"/>
          </w:tcPr>
          <w:p w14:paraId="5CEDA2A4" w14:textId="77777777" w:rsidR="00AD27B4" w:rsidRDefault="00000000">
            <w:r>
              <w:rPr>
                <w:sz w:val="22"/>
              </w:rPr>
              <w:t>Khách hàng.</w:t>
            </w:r>
          </w:p>
        </w:tc>
      </w:tr>
      <w:tr w:rsidR="00AD27B4" w14:paraId="28C8B17C" w14:textId="77777777" w:rsidTr="00F37C78">
        <w:trPr>
          <w:jc w:val="center"/>
        </w:trPr>
        <w:tc>
          <w:tcPr>
            <w:tcW w:w="2127" w:type="dxa"/>
          </w:tcPr>
          <w:p w14:paraId="4F19971D" w14:textId="77777777" w:rsidR="00AD27B4" w:rsidRDefault="00000000">
            <w:r>
              <w:rPr>
                <w:sz w:val="22"/>
              </w:rPr>
              <w:t>orders</w:t>
            </w:r>
          </w:p>
        </w:tc>
        <w:tc>
          <w:tcPr>
            <w:tcW w:w="5040" w:type="dxa"/>
          </w:tcPr>
          <w:p w14:paraId="23C71DA3" w14:textId="77777777" w:rsidR="00AD27B4" w:rsidRDefault="00000000">
            <w:r>
              <w:rPr>
                <w:sz w:val="22"/>
              </w:rPr>
              <w:t>Hóa đơn/đơn hàng.</w:t>
            </w:r>
          </w:p>
        </w:tc>
      </w:tr>
      <w:tr w:rsidR="00AD27B4" w14:paraId="668E6925" w14:textId="77777777" w:rsidTr="00F37C78">
        <w:trPr>
          <w:jc w:val="center"/>
        </w:trPr>
        <w:tc>
          <w:tcPr>
            <w:tcW w:w="2127" w:type="dxa"/>
          </w:tcPr>
          <w:p w14:paraId="364DAF86" w14:textId="77777777" w:rsidR="00AD27B4" w:rsidRDefault="00000000">
            <w:r>
              <w:rPr>
                <w:sz w:val="22"/>
              </w:rPr>
              <w:t>order_details</w:t>
            </w:r>
          </w:p>
        </w:tc>
        <w:tc>
          <w:tcPr>
            <w:tcW w:w="5040" w:type="dxa"/>
          </w:tcPr>
          <w:p w14:paraId="5D537A79" w14:textId="77777777" w:rsidR="00AD27B4" w:rsidRDefault="00000000">
            <w:r>
              <w:rPr>
                <w:sz w:val="22"/>
              </w:rPr>
              <w:t>Chi tiết hóa đơn.</w:t>
            </w:r>
          </w:p>
        </w:tc>
      </w:tr>
      <w:tr w:rsidR="00AD27B4" w14:paraId="66AE7A98" w14:textId="77777777" w:rsidTr="00F37C78">
        <w:trPr>
          <w:jc w:val="center"/>
        </w:trPr>
        <w:tc>
          <w:tcPr>
            <w:tcW w:w="2127" w:type="dxa"/>
          </w:tcPr>
          <w:p w14:paraId="00648D95" w14:textId="77777777" w:rsidR="00AD27B4" w:rsidRDefault="00000000">
            <w:r>
              <w:rPr>
                <w:sz w:val="22"/>
              </w:rPr>
              <w:t>payments</w:t>
            </w:r>
          </w:p>
        </w:tc>
        <w:tc>
          <w:tcPr>
            <w:tcW w:w="5040" w:type="dxa"/>
          </w:tcPr>
          <w:p w14:paraId="2C983824" w14:textId="77777777" w:rsidR="00AD27B4" w:rsidRDefault="00000000">
            <w:r>
              <w:rPr>
                <w:sz w:val="22"/>
              </w:rPr>
              <w:t>Thanh toán.</w:t>
            </w:r>
          </w:p>
        </w:tc>
      </w:tr>
      <w:tr w:rsidR="00AD27B4" w14:paraId="7B4FC48C" w14:textId="77777777" w:rsidTr="00F37C78">
        <w:trPr>
          <w:jc w:val="center"/>
        </w:trPr>
        <w:tc>
          <w:tcPr>
            <w:tcW w:w="2127" w:type="dxa"/>
          </w:tcPr>
          <w:p w14:paraId="4EA20650" w14:textId="77777777" w:rsidR="00AD27B4" w:rsidRDefault="00000000">
            <w:r>
              <w:rPr>
                <w:sz w:val="22"/>
              </w:rPr>
              <w:t>stock_transactions</w:t>
            </w:r>
          </w:p>
        </w:tc>
        <w:tc>
          <w:tcPr>
            <w:tcW w:w="5040" w:type="dxa"/>
          </w:tcPr>
          <w:p w14:paraId="38D916E3" w14:textId="77777777" w:rsidR="00AD27B4" w:rsidRDefault="00000000">
            <w:r>
              <w:rPr>
                <w:sz w:val="22"/>
              </w:rPr>
              <w:t>Lịch sử nhập/xuất kho.</w:t>
            </w:r>
          </w:p>
        </w:tc>
      </w:tr>
      <w:tr w:rsidR="00AD27B4" w14:paraId="49A708B8" w14:textId="77777777" w:rsidTr="00F37C78">
        <w:trPr>
          <w:jc w:val="center"/>
        </w:trPr>
        <w:tc>
          <w:tcPr>
            <w:tcW w:w="2127" w:type="dxa"/>
          </w:tcPr>
          <w:p w14:paraId="3E343701" w14:textId="77777777" w:rsidR="00AD27B4" w:rsidRDefault="00000000">
            <w:r>
              <w:rPr>
                <w:sz w:val="22"/>
              </w:rPr>
              <w:t>promotions</w:t>
            </w:r>
          </w:p>
        </w:tc>
        <w:tc>
          <w:tcPr>
            <w:tcW w:w="5040" w:type="dxa"/>
          </w:tcPr>
          <w:p w14:paraId="742EFCD9" w14:textId="77777777" w:rsidR="00AD27B4" w:rsidRDefault="00000000">
            <w:r>
              <w:rPr>
                <w:sz w:val="22"/>
              </w:rPr>
              <w:t>Khuyến mãi.</w:t>
            </w:r>
          </w:p>
        </w:tc>
      </w:tr>
      <w:tr w:rsidR="00AD27B4" w14:paraId="5413D245" w14:textId="77777777" w:rsidTr="00F37C78">
        <w:trPr>
          <w:jc w:val="center"/>
        </w:trPr>
        <w:tc>
          <w:tcPr>
            <w:tcW w:w="2127" w:type="dxa"/>
          </w:tcPr>
          <w:p w14:paraId="2806464C" w14:textId="77777777" w:rsidR="00AD27B4" w:rsidRDefault="00000000">
            <w:r>
              <w:rPr>
                <w:sz w:val="22"/>
              </w:rPr>
              <w:t>coupons</w:t>
            </w:r>
          </w:p>
        </w:tc>
        <w:tc>
          <w:tcPr>
            <w:tcW w:w="5040" w:type="dxa"/>
          </w:tcPr>
          <w:p w14:paraId="13C3A814" w14:textId="77777777" w:rsidR="00AD27B4" w:rsidRDefault="00000000">
            <w:r>
              <w:rPr>
                <w:sz w:val="22"/>
              </w:rPr>
              <w:t>Mã giảm giá.</w:t>
            </w:r>
          </w:p>
        </w:tc>
      </w:tr>
      <w:tr w:rsidR="00AD27B4" w14:paraId="42A8B0FB" w14:textId="77777777" w:rsidTr="00F37C78">
        <w:trPr>
          <w:jc w:val="center"/>
        </w:trPr>
        <w:tc>
          <w:tcPr>
            <w:tcW w:w="2127" w:type="dxa"/>
          </w:tcPr>
          <w:p w14:paraId="17767417" w14:textId="77777777" w:rsidR="00AD27B4" w:rsidRDefault="00000000">
            <w:r>
              <w:rPr>
                <w:sz w:val="22"/>
              </w:rPr>
              <w:t>branches</w:t>
            </w:r>
          </w:p>
        </w:tc>
        <w:tc>
          <w:tcPr>
            <w:tcW w:w="5040" w:type="dxa"/>
          </w:tcPr>
          <w:p w14:paraId="365053B9" w14:textId="77777777" w:rsidR="00AD27B4" w:rsidRDefault="00000000">
            <w:r>
              <w:rPr>
                <w:sz w:val="22"/>
              </w:rPr>
              <w:t>Chi nhánh nếu có.</w:t>
            </w:r>
          </w:p>
        </w:tc>
      </w:tr>
      <w:tr w:rsidR="00AD27B4" w14:paraId="4DA4554D" w14:textId="77777777" w:rsidTr="00F37C78">
        <w:trPr>
          <w:jc w:val="center"/>
        </w:trPr>
        <w:tc>
          <w:tcPr>
            <w:tcW w:w="2127" w:type="dxa"/>
          </w:tcPr>
          <w:p w14:paraId="5C9A5FAE" w14:textId="77777777" w:rsidR="00AD27B4" w:rsidRDefault="00000000">
            <w:r>
              <w:rPr>
                <w:sz w:val="22"/>
              </w:rPr>
              <w:t>loyalty_points</w:t>
            </w:r>
          </w:p>
        </w:tc>
        <w:tc>
          <w:tcPr>
            <w:tcW w:w="5040" w:type="dxa"/>
          </w:tcPr>
          <w:p w14:paraId="29556F87" w14:textId="77777777" w:rsidR="00AD27B4" w:rsidRDefault="00000000">
            <w:r>
              <w:rPr>
                <w:sz w:val="22"/>
              </w:rPr>
              <w:t>Điểm khách hàng thân thiết.</w:t>
            </w:r>
          </w:p>
        </w:tc>
      </w:tr>
      <w:tr w:rsidR="00AD27B4" w14:paraId="50E420BA" w14:textId="77777777" w:rsidTr="00F37C78">
        <w:trPr>
          <w:jc w:val="center"/>
        </w:trPr>
        <w:tc>
          <w:tcPr>
            <w:tcW w:w="2127" w:type="dxa"/>
          </w:tcPr>
          <w:p w14:paraId="34693AD9" w14:textId="77777777" w:rsidR="00AD27B4" w:rsidRDefault="00000000">
            <w:r>
              <w:rPr>
                <w:sz w:val="22"/>
              </w:rPr>
              <w:t>audit_logs</w:t>
            </w:r>
          </w:p>
        </w:tc>
        <w:tc>
          <w:tcPr>
            <w:tcW w:w="5040" w:type="dxa"/>
          </w:tcPr>
          <w:p w14:paraId="4403626F" w14:textId="77777777" w:rsidR="00AD27B4" w:rsidRDefault="00000000">
            <w:r>
              <w:rPr>
                <w:sz w:val="22"/>
              </w:rPr>
              <w:t>Nhật ký thao tác nếu có.</w:t>
            </w:r>
          </w:p>
        </w:tc>
      </w:tr>
    </w:tbl>
    <w:p w14:paraId="5AC868B2" w14:textId="77777777" w:rsidR="00AD27B4" w:rsidRDefault="00000000">
      <w:pPr>
        <w:pStyle w:val="Heading2"/>
        <w:spacing w:after="80"/>
      </w:pPr>
      <w:r>
        <w:t>6.3. Quan hệ ERD chính</w:t>
      </w:r>
    </w:p>
    <w:p w14:paraId="5565486F" w14:textId="77777777" w:rsidR="00AD27B4" w:rsidRDefault="00000000">
      <w:pPr>
        <w:pStyle w:val="ListBullet"/>
        <w:spacing w:after="40"/>
      </w:pPr>
      <w:r>
        <w:t>Một danh mục có nhiều sản phẩm.</w:t>
      </w:r>
    </w:p>
    <w:p w14:paraId="2998A703" w14:textId="77777777" w:rsidR="00AD27B4" w:rsidRDefault="00000000">
      <w:pPr>
        <w:pStyle w:val="ListBullet"/>
        <w:spacing w:after="40"/>
      </w:pPr>
      <w:r>
        <w:t>Một khách hàng có nhiều đơn hàng.</w:t>
      </w:r>
    </w:p>
    <w:p w14:paraId="604BEC03" w14:textId="77777777" w:rsidR="00AD27B4" w:rsidRDefault="00000000">
      <w:pPr>
        <w:pStyle w:val="ListBullet"/>
        <w:spacing w:after="40"/>
      </w:pPr>
      <w:r>
        <w:t>Một nhân viên tạo nhiều đơn hàng.</w:t>
      </w:r>
    </w:p>
    <w:p w14:paraId="5BAA2BB2" w14:textId="77777777" w:rsidR="00AD27B4" w:rsidRDefault="00000000">
      <w:pPr>
        <w:pStyle w:val="ListBullet"/>
        <w:spacing w:after="40"/>
      </w:pPr>
      <w:r>
        <w:t>Một đơn hàng có nhiều chi tiết đơn hàng.</w:t>
      </w:r>
    </w:p>
    <w:p w14:paraId="2A5B2821" w14:textId="77777777" w:rsidR="00AD27B4" w:rsidRDefault="00000000">
      <w:pPr>
        <w:pStyle w:val="ListBullet"/>
        <w:spacing w:after="40"/>
      </w:pPr>
      <w:r>
        <w:t>Một sản phẩm xuất hiện trong nhiều chi tiết đơn hàng.</w:t>
      </w:r>
    </w:p>
    <w:p w14:paraId="061F3303" w14:textId="77777777" w:rsidR="00AD27B4" w:rsidRDefault="00000000">
      <w:pPr>
        <w:pStyle w:val="ListBullet"/>
        <w:spacing w:after="40"/>
      </w:pPr>
      <w:r>
        <w:t>Một đơn hàng có một hoặc nhiều thanh toán.</w:t>
      </w:r>
    </w:p>
    <w:p w14:paraId="75F4B654" w14:textId="77777777" w:rsidR="00AD27B4" w:rsidRDefault="00000000">
      <w:pPr>
        <w:pStyle w:val="ListBullet"/>
        <w:spacing w:after="40"/>
      </w:pPr>
      <w:r>
        <w:t>Một sản phẩm có nhiều giao dịch kho.</w:t>
      </w:r>
    </w:p>
    <w:p w14:paraId="4803B637" w14:textId="77777777" w:rsidR="00AD27B4" w:rsidRDefault="00000000">
      <w:pPr>
        <w:pStyle w:val="ListBullet"/>
        <w:spacing w:after="40"/>
      </w:pPr>
      <w:r>
        <w:t>Một chi nhánh có nhiều nhân viên, tồn kho và đơn hàng.</w:t>
      </w:r>
    </w:p>
    <w:p w14:paraId="51724601" w14:textId="77777777" w:rsidR="00AD27B4" w:rsidRDefault="00000000">
      <w:pPr>
        <w:pStyle w:val="Heading1"/>
        <w:spacing w:after="80"/>
      </w:pPr>
      <w:r>
        <w:t>7. Use Case cần có</w:t>
      </w:r>
    </w:p>
    <w:p w14:paraId="27F46F07" w14:textId="77777777" w:rsidR="00AD27B4" w:rsidRDefault="00000000">
      <w:pPr>
        <w:pStyle w:val="ListBullet"/>
        <w:spacing w:after="40"/>
      </w:pPr>
      <w:r>
        <w:t>Đăng nhập.</w:t>
      </w:r>
    </w:p>
    <w:p w14:paraId="67543123" w14:textId="77777777" w:rsidR="00AD27B4" w:rsidRDefault="00000000">
      <w:pPr>
        <w:pStyle w:val="ListBullet"/>
        <w:spacing w:after="40"/>
      </w:pPr>
      <w:r>
        <w:lastRenderedPageBreak/>
        <w:t>Quản lý sản phẩm.</w:t>
      </w:r>
    </w:p>
    <w:p w14:paraId="23EE0480" w14:textId="77777777" w:rsidR="00AD27B4" w:rsidRDefault="00000000">
      <w:pPr>
        <w:pStyle w:val="ListBullet"/>
        <w:spacing w:after="40"/>
      </w:pPr>
      <w:r>
        <w:t>Quản lý danh mục.</w:t>
      </w:r>
    </w:p>
    <w:p w14:paraId="7D2F74D8" w14:textId="77777777" w:rsidR="00AD27B4" w:rsidRDefault="00000000">
      <w:pPr>
        <w:pStyle w:val="ListBullet"/>
        <w:spacing w:after="40"/>
      </w:pPr>
      <w:r>
        <w:t>Quản lý khách hàng.</w:t>
      </w:r>
    </w:p>
    <w:p w14:paraId="20A27436" w14:textId="77777777" w:rsidR="00AD27B4" w:rsidRDefault="00000000">
      <w:pPr>
        <w:pStyle w:val="ListBullet"/>
        <w:spacing w:after="40"/>
      </w:pPr>
      <w:r>
        <w:t>Tạo hóa đơn bán hàng.</w:t>
      </w:r>
    </w:p>
    <w:p w14:paraId="13510B45" w14:textId="77777777" w:rsidR="00AD27B4" w:rsidRDefault="00000000">
      <w:pPr>
        <w:pStyle w:val="ListBullet"/>
        <w:spacing w:after="40"/>
      </w:pPr>
      <w:r>
        <w:t>Thanh toán hóa đơn.</w:t>
      </w:r>
    </w:p>
    <w:p w14:paraId="272A0CC4" w14:textId="77777777" w:rsidR="00AD27B4" w:rsidRDefault="00000000">
      <w:pPr>
        <w:pStyle w:val="ListBullet"/>
        <w:spacing w:after="40"/>
      </w:pPr>
      <w:r>
        <w:t>Quản lý tồn kho.</w:t>
      </w:r>
    </w:p>
    <w:p w14:paraId="1338859C" w14:textId="77777777" w:rsidR="00AD27B4" w:rsidRDefault="00000000">
      <w:pPr>
        <w:pStyle w:val="ListBullet"/>
        <w:spacing w:after="40"/>
      </w:pPr>
      <w:r>
        <w:t>Xem báo cáo doanh thu.</w:t>
      </w:r>
    </w:p>
    <w:p w14:paraId="7A6A734E" w14:textId="77777777" w:rsidR="00AD27B4" w:rsidRDefault="00000000">
      <w:pPr>
        <w:pStyle w:val="ListBullet"/>
        <w:spacing w:after="40"/>
      </w:pPr>
      <w:r>
        <w:t>Quản lý tài khoản/phân quyền.</w:t>
      </w:r>
    </w:p>
    <w:p w14:paraId="60D67C08" w14:textId="77777777" w:rsidR="00AD27B4" w:rsidRDefault="00000000">
      <w:pPr>
        <w:pStyle w:val="ListBullet"/>
        <w:spacing w:after="40"/>
      </w:pPr>
      <w:r>
        <w:t>Quản lý khuyến mãi nếu có.</w:t>
      </w:r>
    </w:p>
    <w:p w14:paraId="1F61331F" w14:textId="77777777" w:rsidR="00AD27B4" w:rsidRDefault="00000000">
      <w:pPr>
        <w:pStyle w:val="Heading2"/>
        <w:spacing w:after="80"/>
      </w:pPr>
      <w:r>
        <w:t>Mẫu mô tả Use Case: Tạo hóa đơn bán hàng</w:t>
      </w:r>
    </w:p>
    <w:tbl>
      <w:tblPr>
        <w:tblStyle w:val="TableGrid"/>
        <w:tblW w:w="0" w:type="auto"/>
        <w:jc w:val="center"/>
        <w:tblLook w:val="04A0" w:firstRow="1" w:lastRow="0" w:firstColumn="1" w:lastColumn="0" w:noHBand="0" w:noVBand="1"/>
      </w:tblPr>
      <w:tblGrid>
        <w:gridCol w:w="1701"/>
        <w:gridCol w:w="7970"/>
      </w:tblGrid>
      <w:tr w:rsidR="00AD27B4" w14:paraId="30C336C8" w14:textId="77777777" w:rsidTr="00F37C78">
        <w:trPr>
          <w:jc w:val="center"/>
        </w:trPr>
        <w:tc>
          <w:tcPr>
            <w:tcW w:w="1701" w:type="dxa"/>
            <w:vAlign w:val="center"/>
          </w:tcPr>
          <w:p w14:paraId="6EF2FB89" w14:textId="77777777" w:rsidR="00AD27B4" w:rsidRDefault="00000000" w:rsidP="00F37C78">
            <w:pPr>
              <w:jc w:val="center"/>
            </w:pPr>
            <w:r>
              <w:rPr>
                <w:b/>
                <w:sz w:val="22"/>
              </w:rPr>
              <w:t>Thành phần</w:t>
            </w:r>
          </w:p>
        </w:tc>
        <w:tc>
          <w:tcPr>
            <w:tcW w:w="7970" w:type="dxa"/>
            <w:vAlign w:val="center"/>
          </w:tcPr>
          <w:p w14:paraId="7AA89759" w14:textId="77777777" w:rsidR="00AD27B4" w:rsidRDefault="00000000" w:rsidP="00F37C78">
            <w:pPr>
              <w:jc w:val="center"/>
            </w:pPr>
            <w:r>
              <w:rPr>
                <w:b/>
                <w:sz w:val="22"/>
              </w:rPr>
              <w:t>Nội dung</w:t>
            </w:r>
          </w:p>
        </w:tc>
      </w:tr>
      <w:tr w:rsidR="00AD27B4" w14:paraId="5DBF935C" w14:textId="77777777" w:rsidTr="00F37C78">
        <w:trPr>
          <w:jc w:val="center"/>
        </w:trPr>
        <w:tc>
          <w:tcPr>
            <w:tcW w:w="1701" w:type="dxa"/>
          </w:tcPr>
          <w:p w14:paraId="4C195D77" w14:textId="77777777" w:rsidR="00AD27B4" w:rsidRDefault="00000000">
            <w:r>
              <w:rPr>
                <w:sz w:val="22"/>
              </w:rPr>
              <w:t>Tên Use Case</w:t>
            </w:r>
          </w:p>
        </w:tc>
        <w:tc>
          <w:tcPr>
            <w:tcW w:w="7970" w:type="dxa"/>
          </w:tcPr>
          <w:p w14:paraId="04236AA9" w14:textId="77777777" w:rsidR="00AD27B4" w:rsidRDefault="00000000">
            <w:r>
              <w:rPr>
                <w:sz w:val="22"/>
              </w:rPr>
              <w:t>Tạo hóa đơn bán hàng</w:t>
            </w:r>
          </w:p>
        </w:tc>
      </w:tr>
      <w:tr w:rsidR="00AD27B4" w14:paraId="5F61FC57" w14:textId="77777777" w:rsidTr="00F37C78">
        <w:trPr>
          <w:jc w:val="center"/>
        </w:trPr>
        <w:tc>
          <w:tcPr>
            <w:tcW w:w="1701" w:type="dxa"/>
          </w:tcPr>
          <w:p w14:paraId="19851295" w14:textId="77777777" w:rsidR="00AD27B4" w:rsidRDefault="00000000">
            <w:r>
              <w:rPr>
                <w:sz w:val="22"/>
              </w:rPr>
              <w:t>Actor</w:t>
            </w:r>
          </w:p>
        </w:tc>
        <w:tc>
          <w:tcPr>
            <w:tcW w:w="7970" w:type="dxa"/>
          </w:tcPr>
          <w:p w14:paraId="21268FA9" w14:textId="77777777" w:rsidR="00AD27B4" w:rsidRDefault="00000000">
            <w:r>
              <w:rPr>
                <w:sz w:val="22"/>
              </w:rPr>
              <w:t>Nhân viên bán hàng</w:t>
            </w:r>
          </w:p>
        </w:tc>
      </w:tr>
      <w:tr w:rsidR="00AD27B4" w14:paraId="11F0ABA6" w14:textId="77777777" w:rsidTr="00F37C78">
        <w:trPr>
          <w:jc w:val="center"/>
        </w:trPr>
        <w:tc>
          <w:tcPr>
            <w:tcW w:w="1701" w:type="dxa"/>
          </w:tcPr>
          <w:p w14:paraId="4D1A8D6A" w14:textId="77777777" w:rsidR="00AD27B4" w:rsidRDefault="00000000">
            <w:r>
              <w:rPr>
                <w:sz w:val="22"/>
              </w:rPr>
              <w:t>Mục tiêu</w:t>
            </w:r>
          </w:p>
        </w:tc>
        <w:tc>
          <w:tcPr>
            <w:tcW w:w="7970" w:type="dxa"/>
          </w:tcPr>
          <w:p w14:paraId="0EB0065C" w14:textId="77777777" w:rsidR="00AD27B4" w:rsidRDefault="00000000">
            <w:r>
              <w:rPr>
                <w:sz w:val="22"/>
              </w:rPr>
              <w:t>Tạo hóa đơn cho khách tại quầy</w:t>
            </w:r>
          </w:p>
        </w:tc>
      </w:tr>
      <w:tr w:rsidR="00AD27B4" w14:paraId="79F1641E" w14:textId="77777777" w:rsidTr="00F37C78">
        <w:trPr>
          <w:jc w:val="center"/>
        </w:trPr>
        <w:tc>
          <w:tcPr>
            <w:tcW w:w="1701" w:type="dxa"/>
          </w:tcPr>
          <w:p w14:paraId="58F5C9EF" w14:textId="77777777" w:rsidR="00AD27B4" w:rsidRDefault="00000000">
            <w:r>
              <w:rPr>
                <w:sz w:val="22"/>
              </w:rPr>
              <w:t>Tiền điều kiện</w:t>
            </w:r>
          </w:p>
        </w:tc>
        <w:tc>
          <w:tcPr>
            <w:tcW w:w="7970" w:type="dxa"/>
          </w:tcPr>
          <w:p w14:paraId="6850AC5D" w14:textId="77777777" w:rsidR="00AD27B4" w:rsidRDefault="00000000">
            <w:r>
              <w:rPr>
                <w:sz w:val="22"/>
              </w:rPr>
              <w:t>Nhân viên đã đăng nhập</w:t>
            </w:r>
          </w:p>
        </w:tc>
      </w:tr>
      <w:tr w:rsidR="00AD27B4" w14:paraId="577EFA1F" w14:textId="77777777" w:rsidTr="00F37C78">
        <w:trPr>
          <w:jc w:val="center"/>
        </w:trPr>
        <w:tc>
          <w:tcPr>
            <w:tcW w:w="1701" w:type="dxa"/>
          </w:tcPr>
          <w:p w14:paraId="3C9AC829" w14:textId="77777777" w:rsidR="00AD27B4" w:rsidRDefault="00000000">
            <w:r>
              <w:rPr>
                <w:sz w:val="22"/>
              </w:rPr>
              <w:t>Luồng chính</w:t>
            </w:r>
          </w:p>
        </w:tc>
        <w:tc>
          <w:tcPr>
            <w:tcW w:w="7970" w:type="dxa"/>
          </w:tcPr>
          <w:p w14:paraId="18FDB114" w14:textId="77777777" w:rsidR="00AD27B4" w:rsidRDefault="00000000">
            <w:r>
              <w:rPr>
                <w:sz w:val="22"/>
              </w:rPr>
              <w:t>Chọn sản phẩm → nhập số lượng → áp dụng giảm giá → chọn thanh toán → xác nhận</w:t>
            </w:r>
          </w:p>
        </w:tc>
      </w:tr>
      <w:tr w:rsidR="00AD27B4" w14:paraId="7DB32B1A" w14:textId="77777777" w:rsidTr="00F37C78">
        <w:trPr>
          <w:jc w:val="center"/>
        </w:trPr>
        <w:tc>
          <w:tcPr>
            <w:tcW w:w="1701" w:type="dxa"/>
          </w:tcPr>
          <w:p w14:paraId="3D4E5765" w14:textId="77777777" w:rsidR="00AD27B4" w:rsidRDefault="00000000">
            <w:r>
              <w:rPr>
                <w:sz w:val="22"/>
              </w:rPr>
              <w:t>Luồng thay thế</w:t>
            </w:r>
          </w:p>
        </w:tc>
        <w:tc>
          <w:tcPr>
            <w:tcW w:w="7970" w:type="dxa"/>
          </w:tcPr>
          <w:p w14:paraId="017B9942" w14:textId="77777777" w:rsidR="00AD27B4" w:rsidRDefault="00000000">
            <w:r>
              <w:rPr>
                <w:sz w:val="22"/>
              </w:rPr>
              <w:t>Sản phẩm hết hàng, mã giảm giá không hợp lệ, thanh toán thất bại</w:t>
            </w:r>
          </w:p>
        </w:tc>
      </w:tr>
      <w:tr w:rsidR="00AD27B4" w14:paraId="1F60C24D" w14:textId="77777777" w:rsidTr="00F37C78">
        <w:trPr>
          <w:jc w:val="center"/>
        </w:trPr>
        <w:tc>
          <w:tcPr>
            <w:tcW w:w="1701" w:type="dxa"/>
          </w:tcPr>
          <w:p w14:paraId="5D897224" w14:textId="77777777" w:rsidR="00AD27B4" w:rsidRDefault="00000000">
            <w:r>
              <w:rPr>
                <w:sz w:val="22"/>
              </w:rPr>
              <w:t>Hậu điều kiện</w:t>
            </w:r>
          </w:p>
        </w:tc>
        <w:tc>
          <w:tcPr>
            <w:tcW w:w="7970" w:type="dxa"/>
          </w:tcPr>
          <w:p w14:paraId="7CECB175" w14:textId="77777777" w:rsidR="00AD27B4" w:rsidRDefault="00000000">
            <w:r>
              <w:rPr>
                <w:sz w:val="22"/>
              </w:rPr>
              <w:t>Hóa đơn được lưu, tồn kho bị trừ, giao dịch được ghi nhận</w:t>
            </w:r>
          </w:p>
        </w:tc>
      </w:tr>
    </w:tbl>
    <w:p w14:paraId="5E0AD3EB" w14:textId="77777777" w:rsidR="00AD27B4" w:rsidRDefault="00000000">
      <w:pPr>
        <w:pStyle w:val="Heading1"/>
        <w:spacing w:after="80"/>
      </w:pPr>
      <w:r>
        <w:t>8. Giao diện UI/UX</w:t>
      </w:r>
    </w:p>
    <w:p w14:paraId="6070D74E" w14:textId="77777777" w:rsidR="00AD27B4" w:rsidRDefault="00000000">
      <w:pPr>
        <w:spacing w:after="80"/>
      </w:pPr>
      <w:r>
        <w:t>Giao diện cần rõ ràng, dễ thao tác, responsive và phù hợp quy trình bán hàng tại quầy.</w:t>
      </w:r>
    </w:p>
    <w:p w14:paraId="6400AB9E" w14:textId="77777777" w:rsidR="00AD27B4" w:rsidRDefault="00000000">
      <w:pPr>
        <w:pStyle w:val="Heading2"/>
        <w:spacing w:after="80"/>
      </w:pPr>
      <w:r>
        <w:t>Các màn hình nên có:</w:t>
      </w:r>
    </w:p>
    <w:p w14:paraId="08C4B5E7" w14:textId="77777777" w:rsidR="00AD27B4" w:rsidRDefault="00000000">
      <w:pPr>
        <w:pStyle w:val="ListBullet"/>
        <w:spacing w:after="40"/>
      </w:pPr>
      <w:r>
        <w:t>Đăng nhập.</w:t>
      </w:r>
    </w:p>
    <w:p w14:paraId="7D8308CD" w14:textId="77777777" w:rsidR="00AD27B4" w:rsidRDefault="00000000">
      <w:pPr>
        <w:pStyle w:val="ListBullet"/>
        <w:spacing w:after="40"/>
      </w:pPr>
      <w:r>
        <w:t>Dashboard.</w:t>
      </w:r>
    </w:p>
    <w:p w14:paraId="26F58EEB" w14:textId="77777777" w:rsidR="00AD27B4" w:rsidRDefault="00000000">
      <w:pPr>
        <w:pStyle w:val="ListBullet"/>
        <w:spacing w:after="40"/>
      </w:pPr>
      <w:r>
        <w:t>Quản lý sản phẩm.</w:t>
      </w:r>
    </w:p>
    <w:p w14:paraId="35789D52" w14:textId="77777777" w:rsidR="00AD27B4" w:rsidRDefault="00000000">
      <w:pPr>
        <w:pStyle w:val="ListBullet"/>
        <w:spacing w:after="40"/>
      </w:pPr>
      <w:r>
        <w:t>Quản lý danh mục.</w:t>
      </w:r>
    </w:p>
    <w:p w14:paraId="6F38255C" w14:textId="77777777" w:rsidR="00AD27B4" w:rsidRDefault="00000000">
      <w:pPr>
        <w:pStyle w:val="ListBullet"/>
        <w:spacing w:after="40"/>
      </w:pPr>
      <w:r>
        <w:t>Quản lý tồn kho.</w:t>
      </w:r>
    </w:p>
    <w:p w14:paraId="57FE1AB4" w14:textId="77777777" w:rsidR="00AD27B4" w:rsidRDefault="00000000">
      <w:pPr>
        <w:pStyle w:val="ListBullet"/>
        <w:spacing w:after="40"/>
      </w:pPr>
      <w:r>
        <w:t>Quản lý hóa đơn.</w:t>
      </w:r>
    </w:p>
    <w:p w14:paraId="4A5354F7" w14:textId="77777777" w:rsidR="00AD27B4" w:rsidRDefault="00000000">
      <w:pPr>
        <w:pStyle w:val="ListBullet"/>
        <w:spacing w:after="40"/>
      </w:pPr>
      <w:r>
        <w:t>Quản lý khách hàng.</w:t>
      </w:r>
    </w:p>
    <w:p w14:paraId="79EF5EF2" w14:textId="77777777" w:rsidR="00AD27B4" w:rsidRDefault="00000000">
      <w:pPr>
        <w:pStyle w:val="ListBullet"/>
        <w:spacing w:after="40"/>
      </w:pPr>
      <w:r>
        <w:t>Quản lý nhân viên.</w:t>
      </w:r>
    </w:p>
    <w:p w14:paraId="6F1A543C" w14:textId="77777777" w:rsidR="00AD27B4" w:rsidRDefault="00000000">
      <w:pPr>
        <w:pStyle w:val="ListBullet"/>
        <w:spacing w:after="40"/>
      </w:pPr>
      <w:r>
        <w:t>Quản lý khuyến mãi.</w:t>
      </w:r>
    </w:p>
    <w:p w14:paraId="601E7868" w14:textId="77777777" w:rsidR="00AD27B4" w:rsidRDefault="00000000">
      <w:pPr>
        <w:pStyle w:val="ListBullet"/>
        <w:spacing w:after="40"/>
      </w:pPr>
      <w:r>
        <w:t>Báo cáo doanh thu.</w:t>
      </w:r>
    </w:p>
    <w:p w14:paraId="0BFE1C4E" w14:textId="77777777" w:rsidR="00AD27B4" w:rsidRDefault="00000000">
      <w:pPr>
        <w:pStyle w:val="ListBullet"/>
        <w:spacing w:after="40"/>
      </w:pPr>
      <w:r>
        <w:t>Màn hình POS bán hàng.</w:t>
      </w:r>
    </w:p>
    <w:p w14:paraId="2E908CBE" w14:textId="77777777" w:rsidR="00AD27B4" w:rsidRDefault="00000000">
      <w:pPr>
        <w:pStyle w:val="ListBullet"/>
        <w:spacing w:after="40"/>
      </w:pPr>
      <w:r>
        <w:t>Thanh toán và in/xuất hóa đơn.</w:t>
      </w:r>
    </w:p>
    <w:p w14:paraId="7A741589" w14:textId="77777777" w:rsidR="00AD27B4" w:rsidRDefault="00000000">
      <w:pPr>
        <w:pStyle w:val="ListBullet"/>
        <w:spacing w:after="40"/>
      </w:pPr>
      <w:r>
        <w:t>Trang đặt hàng online nếu có.</w:t>
      </w:r>
    </w:p>
    <w:p w14:paraId="526B11AB" w14:textId="77777777" w:rsidR="00AD27B4" w:rsidRDefault="00000000">
      <w:pPr>
        <w:pStyle w:val="Heading2"/>
        <w:spacing w:after="80"/>
      </w:pPr>
      <w:r>
        <w:t>Yêu cầu UI/UX:</w:t>
      </w:r>
    </w:p>
    <w:p w14:paraId="7091B259" w14:textId="77777777" w:rsidR="00AD27B4" w:rsidRDefault="00000000">
      <w:pPr>
        <w:pStyle w:val="ListBullet"/>
        <w:spacing w:after="40"/>
      </w:pPr>
      <w:r>
        <w:t>Nút bán hàng, thanh toán, hủy hóa đơn phải rõ.</w:t>
      </w:r>
    </w:p>
    <w:p w14:paraId="2073E962" w14:textId="77777777" w:rsidR="00AD27B4" w:rsidRDefault="00000000">
      <w:pPr>
        <w:pStyle w:val="ListBullet"/>
        <w:spacing w:after="40"/>
      </w:pPr>
      <w:r>
        <w:t>Màn hình POS tối ưu tốc độ thao tác.</w:t>
      </w:r>
    </w:p>
    <w:p w14:paraId="19CD218E" w14:textId="77777777" w:rsidR="00AD27B4" w:rsidRDefault="00000000">
      <w:pPr>
        <w:pStyle w:val="ListBullet"/>
        <w:spacing w:after="40"/>
      </w:pPr>
      <w:r>
        <w:t>Form có validation và thông báo lỗi/thành công.</w:t>
      </w:r>
    </w:p>
    <w:p w14:paraId="6D8D0CF7" w14:textId="77777777" w:rsidR="00AD27B4" w:rsidRDefault="00000000">
      <w:pPr>
        <w:pStyle w:val="ListBullet"/>
        <w:spacing w:after="40"/>
      </w:pPr>
      <w:r>
        <w:lastRenderedPageBreak/>
        <w:t>Có xác nhận trước khi xóa.</w:t>
      </w:r>
    </w:p>
    <w:p w14:paraId="57374B67" w14:textId="77777777" w:rsidR="00AD27B4" w:rsidRDefault="00000000">
      <w:pPr>
        <w:pStyle w:val="ListBullet"/>
        <w:spacing w:after="40"/>
      </w:pPr>
      <w:r>
        <w:t>Có tìm kiếm, lọc, phân trang.</w:t>
      </w:r>
    </w:p>
    <w:p w14:paraId="7F548901" w14:textId="77777777" w:rsidR="00AD27B4" w:rsidRDefault="00000000">
      <w:pPr>
        <w:pStyle w:val="ListBullet"/>
        <w:spacing w:after="40"/>
      </w:pPr>
      <w:r>
        <w:t>Responsive cho desktop và tablet.</w:t>
      </w:r>
    </w:p>
    <w:p w14:paraId="6918DC5A" w14:textId="77777777" w:rsidR="00AD27B4" w:rsidRDefault="00000000">
      <w:pPr>
        <w:pStyle w:val="Heading1"/>
        <w:spacing w:after="80"/>
      </w:pPr>
      <w:r>
        <w:t>9. Dashboard và báo cáo</w:t>
      </w:r>
    </w:p>
    <w:p w14:paraId="79CA6599" w14:textId="77777777" w:rsidR="00AD27B4" w:rsidRDefault="00000000">
      <w:pPr>
        <w:pStyle w:val="ListBullet"/>
        <w:spacing w:after="40"/>
      </w:pPr>
      <w:r>
        <w:t>Doanh thu hôm nay, theo tuần, theo tháng.</w:t>
      </w:r>
    </w:p>
    <w:p w14:paraId="64A896EA" w14:textId="77777777" w:rsidR="00AD27B4" w:rsidRDefault="00000000">
      <w:pPr>
        <w:pStyle w:val="ListBullet"/>
        <w:spacing w:after="40"/>
      </w:pPr>
      <w:r>
        <w:t>Số đơn hàng hôm nay.</w:t>
      </w:r>
    </w:p>
    <w:p w14:paraId="32B2846C" w14:textId="77777777" w:rsidR="00AD27B4" w:rsidRDefault="00000000">
      <w:pPr>
        <w:pStyle w:val="ListBullet"/>
        <w:spacing w:after="40"/>
      </w:pPr>
      <w:r>
        <w:t>Sản phẩm bán chạy.</w:t>
      </w:r>
    </w:p>
    <w:p w14:paraId="058EEEEA" w14:textId="77777777" w:rsidR="00AD27B4" w:rsidRDefault="00000000">
      <w:pPr>
        <w:pStyle w:val="ListBullet"/>
        <w:spacing w:after="40"/>
      </w:pPr>
      <w:r>
        <w:t>Sản phẩm tồn kho thấp.</w:t>
      </w:r>
    </w:p>
    <w:p w14:paraId="57704C04" w14:textId="77777777" w:rsidR="00AD27B4" w:rsidRDefault="00000000">
      <w:pPr>
        <w:pStyle w:val="ListBullet"/>
        <w:spacing w:after="40"/>
      </w:pPr>
      <w:r>
        <w:t>Tổng số khách hàng.</w:t>
      </w:r>
    </w:p>
    <w:p w14:paraId="0A211A76" w14:textId="77777777" w:rsidR="00AD27B4" w:rsidRDefault="00000000">
      <w:pPr>
        <w:pStyle w:val="ListBullet"/>
        <w:spacing w:after="40"/>
      </w:pPr>
      <w:r>
        <w:t>Doanh thu theo nhân viên.</w:t>
      </w:r>
    </w:p>
    <w:p w14:paraId="3300CEA6" w14:textId="77777777" w:rsidR="00AD27B4" w:rsidRDefault="00000000">
      <w:pPr>
        <w:pStyle w:val="ListBullet"/>
        <w:spacing w:after="40"/>
      </w:pPr>
      <w:r>
        <w:t>Doanh thu theo danh mục.</w:t>
      </w:r>
    </w:p>
    <w:p w14:paraId="41048F78" w14:textId="77777777" w:rsidR="00AD27B4" w:rsidRDefault="00000000">
      <w:pPr>
        <w:pStyle w:val="ListBullet"/>
        <w:spacing w:after="40"/>
      </w:pPr>
      <w:r>
        <w:t>Biểu đồ doanh thu theo thời gian.</w:t>
      </w:r>
    </w:p>
    <w:p w14:paraId="6700CE46" w14:textId="77777777" w:rsidR="00AD27B4" w:rsidRDefault="00000000">
      <w:pPr>
        <w:pStyle w:val="ListBullet"/>
        <w:spacing w:after="40"/>
      </w:pPr>
      <w:r>
        <w:t>Biểu đồ tỷ lệ phương thức thanh toán.</w:t>
      </w:r>
    </w:p>
    <w:p w14:paraId="24F651E9" w14:textId="77777777" w:rsidR="00AD27B4" w:rsidRDefault="00000000">
      <w:pPr>
        <w:pStyle w:val="ListBullet"/>
        <w:spacing w:after="40"/>
      </w:pPr>
      <w:r>
        <w:t>Với đa chi nhánh: doanh thu, tồn kho và hiệu quả theo chi nhánh.</w:t>
      </w:r>
    </w:p>
    <w:p w14:paraId="18B12280" w14:textId="77777777" w:rsidR="00AD27B4" w:rsidRDefault="00000000">
      <w:pPr>
        <w:pStyle w:val="Heading1"/>
        <w:spacing w:after="80"/>
      </w:pPr>
      <w:r>
        <w:t>10. Dữ liệu và bảo mật</w:t>
      </w:r>
    </w:p>
    <w:p w14:paraId="5E854D95" w14:textId="77777777" w:rsidR="00AD27B4" w:rsidRDefault="00000000">
      <w:pPr>
        <w:pStyle w:val="Heading2"/>
        <w:spacing w:after="80"/>
      </w:pPr>
      <w:r>
        <w:t>10.1. Validation</w:t>
      </w:r>
    </w:p>
    <w:p w14:paraId="3AFE391A" w14:textId="77777777" w:rsidR="00AD27B4" w:rsidRDefault="00000000">
      <w:pPr>
        <w:pStyle w:val="ListBullet"/>
        <w:spacing w:after="40"/>
      </w:pPr>
      <w:r>
        <w:t>Không cho bỏ trống trường bắt buộc.</w:t>
      </w:r>
    </w:p>
    <w:p w14:paraId="45E16A78" w14:textId="77777777" w:rsidR="00AD27B4" w:rsidRDefault="00000000">
      <w:pPr>
        <w:pStyle w:val="ListBullet"/>
        <w:spacing w:after="40"/>
      </w:pPr>
      <w:r>
        <w:t>Giá bán phải lớn hơn 0.</w:t>
      </w:r>
    </w:p>
    <w:p w14:paraId="73BE5721" w14:textId="77777777" w:rsidR="00AD27B4" w:rsidRDefault="00000000">
      <w:pPr>
        <w:pStyle w:val="ListBullet"/>
        <w:spacing w:after="40"/>
      </w:pPr>
      <w:r>
        <w:t>Số lượng tồn không được âm.</w:t>
      </w:r>
    </w:p>
    <w:p w14:paraId="68218F83" w14:textId="77777777" w:rsidR="00AD27B4" w:rsidRDefault="00000000">
      <w:pPr>
        <w:pStyle w:val="ListBullet"/>
        <w:spacing w:after="40"/>
      </w:pPr>
      <w:r>
        <w:t>Email và số điện thoại đúng định dạng.</w:t>
      </w:r>
    </w:p>
    <w:p w14:paraId="6A8B7E9C" w14:textId="77777777" w:rsidR="00AD27B4" w:rsidRDefault="00000000">
      <w:pPr>
        <w:pStyle w:val="ListBullet"/>
        <w:spacing w:after="40"/>
      </w:pPr>
      <w:r>
        <w:t>Mã giảm giá không được trùng.</w:t>
      </w:r>
    </w:p>
    <w:p w14:paraId="048527B4" w14:textId="77777777" w:rsidR="00AD27B4" w:rsidRDefault="00000000">
      <w:pPr>
        <w:pStyle w:val="ListBullet"/>
        <w:spacing w:after="40"/>
      </w:pPr>
      <w:r>
        <w:t>Không bán quá số lượng tồn.</w:t>
      </w:r>
    </w:p>
    <w:p w14:paraId="0350CFA1" w14:textId="77777777" w:rsidR="00AD27B4" w:rsidRDefault="00000000">
      <w:pPr>
        <w:pStyle w:val="ListBullet"/>
        <w:spacing w:after="40"/>
      </w:pPr>
      <w:r>
        <w:t>Không áp dụng mã giảm giá hết hạn.</w:t>
      </w:r>
    </w:p>
    <w:p w14:paraId="4E39FF8C" w14:textId="77777777" w:rsidR="00AD27B4" w:rsidRDefault="00000000">
      <w:pPr>
        <w:pStyle w:val="Heading2"/>
        <w:spacing w:after="80"/>
      </w:pPr>
      <w:r>
        <w:t>10.2. Bảo mật</w:t>
      </w:r>
    </w:p>
    <w:p w14:paraId="220D7036" w14:textId="77777777" w:rsidR="00AD27B4" w:rsidRDefault="00000000">
      <w:pPr>
        <w:pStyle w:val="ListBullet"/>
        <w:spacing w:after="40"/>
      </w:pPr>
      <w:r>
        <w:t>Mật khẩu phải mã hóa.</w:t>
      </w:r>
    </w:p>
    <w:p w14:paraId="789683A2" w14:textId="77777777" w:rsidR="00AD27B4" w:rsidRDefault="00000000">
      <w:pPr>
        <w:pStyle w:val="ListBullet"/>
        <w:spacing w:after="40"/>
      </w:pPr>
      <w:r>
        <w:t>Có đăng nhập/đăng xuất.</w:t>
      </w:r>
    </w:p>
    <w:p w14:paraId="4144CAA6" w14:textId="77777777" w:rsidR="00AD27B4" w:rsidRDefault="00000000">
      <w:pPr>
        <w:pStyle w:val="ListBullet"/>
        <w:spacing w:after="40"/>
      </w:pPr>
      <w:r>
        <w:t>Có session hoặc JWT.</w:t>
      </w:r>
    </w:p>
    <w:p w14:paraId="071F1242" w14:textId="77777777" w:rsidR="00AD27B4" w:rsidRDefault="00000000">
      <w:pPr>
        <w:pStyle w:val="ListBullet"/>
        <w:spacing w:after="40"/>
      </w:pPr>
      <w:r>
        <w:t>Có phân quyền theo vai trò.</w:t>
      </w:r>
    </w:p>
    <w:p w14:paraId="4E0C1A2F" w14:textId="77777777" w:rsidR="00AD27B4" w:rsidRDefault="00000000">
      <w:pPr>
        <w:pStyle w:val="ListBullet"/>
        <w:spacing w:after="40"/>
      </w:pPr>
      <w:r>
        <w:t>Không cho truy cập URL trái quyền.</w:t>
      </w:r>
    </w:p>
    <w:p w14:paraId="41555D5B" w14:textId="77777777" w:rsidR="00AD27B4" w:rsidRDefault="00000000">
      <w:pPr>
        <w:pStyle w:val="ListBullet"/>
        <w:spacing w:after="40"/>
      </w:pPr>
      <w:r>
        <w:t>Chống SQL Injection bằng ORM hoặc prepared statement.</w:t>
      </w:r>
    </w:p>
    <w:p w14:paraId="02EB5590" w14:textId="77777777" w:rsidR="00AD27B4" w:rsidRDefault="00000000">
      <w:pPr>
        <w:pStyle w:val="ListBullet"/>
        <w:spacing w:after="40"/>
      </w:pPr>
      <w:r>
        <w:t>Kiểm tra dữ liệu đầu vào.</w:t>
      </w:r>
    </w:p>
    <w:p w14:paraId="193E1F33" w14:textId="77777777" w:rsidR="00AD27B4" w:rsidRDefault="00000000">
      <w:pPr>
        <w:pStyle w:val="ListBullet"/>
        <w:spacing w:after="40"/>
      </w:pPr>
      <w:r>
        <w:t>Không hiển thị lỗi hệ thống trực tiếp cho người dùng.</w:t>
      </w:r>
    </w:p>
    <w:p w14:paraId="7F3FAF9B" w14:textId="77777777" w:rsidR="00AD27B4" w:rsidRDefault="00000000">
      <w:pPr>
        <w:pStyle w:val="ListBullet"/>
        <w:spacing w:after="40"/>
      </w:pPr>
      <w:r>
        <w:t>Có xác nhận khi xóa dữ liệu quan trọng.</w:t>
      </w:r>
    </w:p>
    <w:p w14:paraId="4940DA79" w14:textId="77777777" w:rsidR="00AD27B4" w:rsidRDefault="00000000">
      <w:pPr>
        <w:pStyle w:val="Heading1"/>
        <w:spacing w:after="80"/>
      </w:pPr>
      <w:r>
        <w:lastRenderedPageBreak/>
        <w:t>11. Gợi ý AI/API nâng cao</w:t>
      </w:r>
    </w:p>
    <w:p w14:paraId="580A35E3" w14:textId="77777777" w:rsidR="00AD27B4" w:rsidRDefault="00000000">
      <w:pPr>
        <w:pStyle w:val="ListBullet"/>
        <w:spacing w:after="40"/>
      </w:pPr>
      <w:r>
        <w:t>AI gợi ý sản phẩm bán chạy.</w:t>
      </w:r>
    </w:p>
    <w:p w14:paraId="1AC22ED1" w14:textId="77777777" w:rsidR="00AD27B4" w:rsidRDefault="00000000">
      <w:pPr>
        <w:pStyle w:val="ListBullet"/>
        <w:spacing w:after="40"/>
      </w:pPr>
      <w:r>
        <w:t>AI dự đoán sản phẩm sắp hết hàng.</w:t>
      </w:r>
    </w:p>
    <w:p w14:paraId="268ACA3D" w14:textId="77777777" w:rsidR="00AD27B4" w:rsidRDefault="00000000">
      <w:pPr>
        <w:pStyle w:val="ListBullet"/>
        <w:spacing w:after="40"/>
      </w:pPr>
      <w:r>
        <w:t>AI gợi ý nhập hàng dựa trên lịch sử bán.</w:t>
      </w:r>
    </w:p>
    <w:p w14:paraId="357D567C" w14:textId="77777777" w:rsidR="00AD27B4" w:rsidRDefault="00000000">
      <w:pPr>
        <w:pStyle w:val="ListBullet"/>
        <w:spacing w:after="40"/>
      </w:pPr>
      <w:r>
        <w:t>AI phân tích doanh thu theo ngày/tháng.</w:t>
      </w:r>
    </w:p>
    <w:p w14:paraId="246BA219" w14:textId="77777777" w:rsidR="00AD27B4" w:rsidRDefault="00000000">
      <w:pPr>
        <w:pStyle w:val="ListBullet"/>
        <w:spacing w:after="40"/>
      </w:pPr>
      <w:r>
        <w:t>AI chatbot hỗ trợ nhân viên tra cứu sản phẩm.</w:t>
      </w:r>
    </w:p>
    <w:p w14:paraId="503664C2" w14:textId="77777777" w:rsidR="00AD27B4" w:rsidRDefault="00000000">
      <w:pPr>
        <w:pStyle w:val="ListBullet"/>
        <w:spacing w:after="40"/>
      </w:pPr>
      <w:r>
        <w:t>AI gợi ý chương trình khuyến mãi.</w:t>
      </w:r>
    </w:p>
    <w:p w14:paraId="51C451D9" w14:textId="77777777" w:rsidR="00AD27B4" w:rsidRDefault="00000000">
      <w:pPr>
        <w:pStyle w:val="ListBullet"/>
        <w:spacing w:after="40"/>
      </w:pPr>
      <w:r>
        <w:t>AI phân nhóm khách hàng theo hành vi mua.</w:t>
      </w:r>
    </w:p>
    <w:p w14:paraId="7384D6D5" w14:textId="77777777" w:rsidR="00AD27B4" w:rsidRDefault="00000000">
      <w:pPr>
        <w:pStyle w:val="ListBullet"/>
        <w:spacing w:after="40"/>
      </w:pPr>
      <w:r>
        <w:t>AI tạo mô tả sản phẩm tự động.</w:t>
      </w:r>
    </w:p>
    <w:p w14:paraId="4A32A3E3" w14:textId="77777777" w:rsidR="00AD27B4" w:rsidRDefault="00000000">
      <w:pPr>
        <w:pStyle w:val="ListBullet"/>
        <w:spacing w:after="40"/>
      </w:pPr>
      <w:r>
        <w:t>API QR thanh toán, email hóa đơn, SMS thông báo, tạo QR sản phẩm, xuất PDF, bản đồ chi nhánh hoặc đăng nhập Google.</w:t>
      </w:r>
    </w:p>
    <w:tbl>
      <w:tblPr>
        <w:tblStyle w:val="TableGrid"/>
        <w:tblW w:w="0" w:type="auto"/>
        <w:jc w:val="center"/>
        <w:tblLook w:val="04A0" w:firstRow="1" w:lastRow="0" w:firstColumn="1" w:lastColumn="0" w:noHBand="0" w:noVBand="1"/>
      </w:tblPr>
      <w:tblGrid>
        <w:gridCol w:w="2268"/>
        <w:gridCol w:w="5040"/>
      </w:tblGrid>
      <w:tr w:rsidR="00AD27B4" w14:paraId="13148DFE" w14:textId="77777777" w:rsidTr="00F37C78">
        <w:trPr>
          <w:jc w:val="center"/>
        </w:trPr>
        <w:tc>
          <w:tcPr>
            <w:tcW w:w="2268" w:type="dxa"/>
            <w:vAlign w:val="center"/>
          </w:tcPr>
          <w:p w14:paraId="13C614B5" w14:textId="77777777" w:rsidR="00AD27B4" w:rsidRDefault="00000000" w:rsidP="00F37C78">
            <w:pPr>
              <w:jc w:val="center"/>
            </w:pPr>
            <w:r>
              <w:rPr>
                <w:b/>
                <w:sz w:val="22"/>
              </w:rPr>
              <w:t>Đề tài</w:t>
            </w:r>
          </w:p>
        </w:tc>
        <w:tc>
          <w:tcPr>
            <w:tcW w:w="5040" w:type="dxa"/>
            <w:vAlign w:val="center"/>
          </w:tcPr>
          <w:p w14:paraId="3115240B" w14:textId="77777777" w:rsidR="00AD27B4" w:rsidRDefault="00000000" w:rsidP="00F37C78">
            <w:pPr>
              <w:jc w:val="center"/>
            </w:pPr>
            <w:r>
              <w:rPr>
                <w:b/>
                <w:sz w:val="22"/>
              </w:rPr>
              <w:t>Gợi ý AI/API</w:t>
            </w:r>
          </w:p>
        </w:tc>
      </w:tr>
      <w:tr w:rsidR="00AD27B4" w14:paraId="2934DEF7" w14:textId="77777777" w:rsidTr="00F37C78">
        <w:trPr>
          <w:jc w:val="center"/>
        </w:trPr>
        <w:tc>
          <w:tcPr>
            <w:tcW w:w="2268" w:type="dxa"/>
          </w:tcPr>
          <w:p w14:paraId="16981481" w14:textId="77777777" w:rsidR="00AD27B4" w:rsidRDefault="00000000">
            <w:r>
              <w:rPr>
                <w:sz w:val="22"/>
              </w:rPr>
              <w:t>Đồ chơi trẻ em</w:t>
            </w:r>
          </w:p>
        </w:tc>
        <w:tc>
          <w:tcPr>
            <w:tcW w:w="5040" w:type="dxa"/>
          </w:tcPr>
          <w:p w14:paraId="63575A6C" w14:textId="77777777" w:rsidR="00AD27B4" w:rsidRDefault="00000000">
            <w:r>
              <w:rPr>
                <w:sz w:val="22"/>
              </w:rPr>
              <w:t>AI gợi ý đồ chơi theo độ tuổi.</w:t>
            </w:r>
          </w:p>
        </w:tc>
      </w:tr>
      <w:tr w:rsidR="00AD27B4" w14:paraId="16CECC19" w14:textId="77777777" w:rsidTr="00F37C78">
        <w:trPr>
          <w:jc w:val="center"/>
        </w:trPr>
        <w:tc>
          <w:tcPr>
            <w:tcW w:w="2268" w:type="dxa"/>
          </w:tcPr>
          <w:p w14:paraId="6C5A7BA0" w14:textId="77777777" w:rsidR="00AD27B4" w:rsidRDefault="00000000">
            <w:r>
              <w:rPr>
                <w:sz w:val="22"/>
              </w:rPr>
              <w:t>Đồ thể thao</w:t>
            </w:r>
          </w:p>
        </w:tc>
        <w:tc>
          <w:tcPr>
            <w:tcW w:w="5040" w:type="dxa"/>
          </w:tcPr>
          <w:p w14:paraId="6645976B" w14:textId="77777777" w:rsidR="00AD27B4" w:rsidRDefault="00000000">
            <w:r>
              <w:rPr>
                <w:sz w:val="22"/>
              </w:rPr>
              <w:t>Gợi ý sản phẩm theo môn thể thao.</w:t>
            </w:r>
          </w:p>
        </w:tc>
      </w:tr>
      <w:tr w:rsidR="00AD27B4" w14:paraId="2AAB4716" w14:textId="77777777" w:rsidTr="00F37C78">
        <w:trPr>
          <w:jc w:val="center"/>
        </w:trPr>
        <w:tc>
          <w:tcPr>
            <w:tcW w:w="2268" w:type="dxa"/>
          </w:tcPr>
          <w:p w14:paraId="1678A7F6" w14:textId="77777777" w:rsidR="00AD27B4" w:rsidRDefault="00000000">
            <w:r>
              <w:rPr>
                <w:sz w:val="22"/>
              </w:rPr>
              <w:t>Mắt kính</w:t>
            </w:r>
          </w:p>
        </w:tc>
        <w:tc>
          <w:tcPr>
            <w:tcW w:w="5040" w:type="dxa"/>
          </w:tcPr>
          <w:p w14:paraId="2DD049C8" w14:textId="77777777" w:rsidR="00AD27B4" w:rsidRDefault="00000000">
            <w:r>
              <w:rPr>
                <w:sz w:val="22"/>
              </w:rPr>
              <w:t>Gợi ý gọng kính theo khuôn mặt nếu có mô phỏng.</w:t>
            </w:r>
          </w:p>
        </w:tc>
      </w:tr>
      <w:tr w:rsidR="00AD27B4" w14:paraId="47458CAD" w14:textId="77777777" w:rsidTr="00F37C78">
        <w:trPr>
          <w:jc w:val="center"/>
        </w:trPr>
        <w:tc>
          <w:tcPr>
            <w:tcW w:w="2268" w:type="dxa"/>
          </w:tcPr>
          <w:p w14:paraId="07D2F122" w14:textId="77777777" w:rsidR="00AD27B4" w:rsidRDefault="00000000">
            <w:r>
              <w:rPr>
                <w:sz w:val="22"/>
              </w:rPr>
              <w:t>Đồng hồ</w:t>
            </w:r>
          </w:p>
        </w:tc>
        <w:tc>
          <w:tcPr>
            <w:tcW w:w="5040" w:type="dxa"/>
          </w:tcPr>
          <w:p w14:paraId="42796C89" w14:textId="77777777" w:rsidR="00AD27B4" w:rsidRDefault="00000000">
            <w:r>
              <w:rPr>
                <w:sz w:val="22"/>
              </w:rPr>
              <w:t>Gợi ý sản phẩm theo ngân sách.</w:t>
            </w:r>
          </w:p>
        </w:tc>
      </w:tr>
      <w:tr w:rsidR="00AD27B4" w14:paraId="6BE061D2" w14:textId="77777777" w:rsidTr="00F37C78">
        <w:trPr>
          <w:jc w:val="center"/>
        </w:trPr>
        <w:tc>
          <w:tcPr>
            <w:tcW w:w="2268" w:type="dxa"/>
          </w:tcPr>
          <w:p w14:paraId="52329892" w14:textId="77777777" w:rsidR="00AD27B4" w:rsidRDefault="00000000">
            <w:r>
              <w:rPr>
                <w:sz w:val="22"/>
              </w:rPr>
              <w:t>Đồ gia dụng</w:t>
            </w:r>
          </w:p>
        </w:tc>
        <w:tc>
          <w:tcPr>
            <w:tcW w:w="5040" w:type="dxa"/>
          </w:tcPr>
          <w:p w14:paraId="7A13FD11" w14:textId="77777777" w:rsidR="00AD27B4" w:rsidRDefault="00000000">
            <w:r>
              <w:rPr>
                <w:sz w:val="22"/>
              </w:rPr>
              <w:t>Gợi ý combo sản phẩm gia đình.</w:t>
            </w:r>
          </w:p>
        </w:tc>
      </w:tr>
      <w:tr w:rsidR="00AD27B4" w14:paraId="17F83D3A" w14:textId="77777777" w:rsidTr="00F37C78">
        <w:trPr>
          <w:jc w:val="center"/>
        </w:trPr>
        <w:tc>
          <w:tcPr>
            <w:tcW w:w="2268" w:type="dxa"/>
          </w:tcPr>
          <w:p w14:paraId="1A159DD1" w14:textId="77777777" w:rsidR="00AD27B4" w:rsidRDefault="00000000">
            <w:r>
              <w:rPr>
                <w:sz w:val="22"/>
              </w:rPr>
              <w:t>Xe đạp</w:t>
            </w:r>
          </w:p>
        </w:tc>
        <w:tc>
          <w:tcPr>
            <w:tcW w:w="5040" w:type="dxa"/>
          </w:tcPr>
          <w:p w14:paraId="4A541D63" w14:textId="77777777" w:rsidR="00AD27B4" w:rsidRDefault="00000000">
            <w:r>
              <w:rPr>
                <w:sz w:val="22"/>
              </w:rPr>
              <w:t>Gợi ý phụ kiện theo loại xe.</w:t>
            </w:r>
          </w:p>
        </w:tc>
      </w:tr>
      <w:tr w:rsidR="00AD27B4" w14:paraId="76C7C395" w14:textId="77777777" w:rsidTr="00F37C78">
        <w:trPr>
          <w:jc w:val="center"/>
        </w:trPr>
        <w:tc>
          <w:tcPr>
            <w:tcW w:w="2268" w:type="dxa"/>
          </w:tcPr>
          <w:p w14:paraId="2951A0E1" w14:textId="77777777" w:rsidR="00AD27B4" w:rsidRDefault="00000000">
            <w:r>
              <w:rPr>
                <w:sz w:val="22"/>
              </w:rPr>
              <w:t>Nhạc cụ</w:t>
            </w:r>
          </w:p>
        </w:tc>
        <w:tc>
          <w:tcPr>
            <w:tcW w:w="5040" w:type="dxa"/>
          </w:tcPr>
          <w:p w14:paraId="3B95A42A" w14:textId="77777777" w:rsidR="00AD27B4" w:rsidRDefault="00000000">
            <w:r>
              <w:rPr>
                <w:sz w:val="22"/>
              </w:rPr>
              <w:t>Gợi ý phụ kiện đi kèm nhạc cụ.</w:t>
            </w:r>
          </w:p>
        </w:tc>
      </w:tr>
      <w:tr w:rsidR="00AD27B4" w14:paraId="3A0BFD38" w14:textId="77777777" w:rsidTr="00F37C78">
        <w:trPr>
          <w:jc w:val="center"/>
        </w:trPr>
        <w:tc>
          <w:tcPr>
            <w:tcW w:w="2268" w:type="dxa"/>
          </w:tcPr>
          <w:p w14:paraId="68A733A5" w14:textId="77777777" w:rsidR="00AD27B4" w:rsidRDefault="00000000">
            <w:r>
              <w:rPr>
                <w:sz w:val="22"/>
              </w:rPr>
              <w:t>Quà tặng</w:t>
            </w:r>
          </w:p>
        </w:tc>
        <w:tc>
          <w:tcPr>
            <w:tcW w:w="5040" w:type="dxa"/>
          </w:tcPr>
          <w:p w14:paraId="71753F58" w14:textId="77777777" w:rsidR="00AD27B4" w:rsidRDefault="00000000">
            <w:r>
              <w:rPr>
                <w:sz w:val="22"/>
              </w:rPr>
              <w:t>AI gợi ý quà theo dịp.</w:t>
            </w:r>
          </w:p>
        </w:tc>
      </w:tr>
      <w:tr w:rsidR="00AD27B4" w14:paraId="5ADD03FB" w14:textId="77777777" w:rsidTr="00F37C78">
        <w:trPr>
          <w:jc w:val="center"/>
        </w:trPr>
        <w:tc>
          <w:tcPr>
            <w:tcW w:w="2268" w:type="dxa"/>
          </w:tcPr>
          <w:p w14:paraId="78FE16B2" w14:textId="77777777" w:rsidR="00AD27B4" w:rsidRDefault="00000000">
            <w:r>
              <w:rPr>
                <w:sz w:val="22"/>
              </w:rPr>
              <w:t>Thiết bị điện</w:t>
            </w:r>
          </w:p>
        </w:tc>
        <w:tc>
          <w:tcPr>
            <w:tcW w:w="5040" w:type="dxa"/>
          </w:tcPr>
          <w:p w14:paraId="46B9A433" w14:textId="77777777" w:rsidR="00AD27B4" w:rsidRDefault="00000000">
            <w:r>
              <w:rPr>
                <w:sz w:val="22"/>
              </w:rPr>
              <w:t>Gợi ý theo công suất/nhu cầu.</w:t>
            </w:r>
          </w:p>
        </w:tc>
      </w:tr>
      <w:tr w:rsidR="00AD27B4" w14:paraId="6515E094" w14:textId="77777777" w:rsidTr="00F37C78">
        <w:trPr>
          <w:jc w:val="center"/>
        </w:trPr>
        <w:tc>
          <w:tcPr>
            <w:tcW w:w="2268" w:type="dxa"/>
          </w:tcPr>
          <w:p w14:paraId="6BEE8AA6" w14:textId="77777777" w:rsidR="00AD27B4" w:rsidRDefault="00000000">
            <w:r>
              <w:rPr>
                <w:sz w:val="22"/>
              </w:rPr>
              <w:t>Handmade</w:t>
            </w:r>
          </w:p>
        </w:tc>
        <w:tc>
          <w:tcPr>
            <w:tcW w:w="5040" w:type="dxa"/>
          </w:tcPr>
          <w:p w14:paraId="3949F3AC" w14:textId="77777777" w:rsidR="00AD27B4" w:rsidRDefault="00000000">
            <w:r>
              <w:rPr>
                <w:sz w:val="22"/>
              </w:rPr>
              <w:t>AI tạo mô tả sản phẩm.</w:t>
            </w:r>
          </w:p>
        </w:tc>
      </w:tr>
      <w:tr w:rsidR="00AD27B4" w14:paraId="50E865F9" w14:textId="77777777" w:rsidTr="00F37C78">
        <w:trPr>
          <w:jc w:val="center"/>
        </w:trPr>
        <w:tc>
          <w:tcPr>
            <w:tcW w:w="2268" w:type="dxa"/>
          </w:tcPr>
          <w:p w14:paraId="13557877" w14:textId="77777777" w:rsidR="00AD27B4" w:rsidRDefault="00000000">
            <w:r>
              <w:rPr>
                <w:sz w:val="22"/>
              </w:rPr>
              <w:t>Thú cưng</w:t>
            </w:r>
          </w:p>
        </w:tc>
        <w:tc>
          <w:tcPr>
            <w:tcW w:w="5040" w:type="dxa"/>
          </w:tcPr>
          <w:p w14:paraId="50FB39E2" w14:textId="77777777" w:rsidR="00AD27B4" w:rsidRDefault="00000000">
            <w:r>
              <w:rPr>
                <w:sz w:val="22"/>
              </w:rPr>
              <w:t>Gợi ý thức ăn theo loại thú cưng.</w:t>
            </w:r>
          </w:p>
        </w:tc>
      </w:tr>
      <w:tr w:rsidR="00AD27B4" w14:paraId="63BD8173" w14:textId="77777777" w:rsidTr="00F37C78">
        <w:trPr>
          <w:jc w:val="center"/>
        </w:trPr>
        <w:tc>
          <w:tcPr>
            <w:tcW w:w="2268" w:type="dxa"/>
          </w:tcPr>
          <w:p w14:paraId="7E9CD73F" w14:textId="77777777" w:rsidR="00AD27B4" w:rsidRDefault="00000000">
            <w:r>
              <w:rPr>
                <w:sz w:val="22"/>
              </w:rPr>
              <w:t>Vật liệu xây dựng</w:t>
            </w:r>
          </w:p>
        </w:tc>
        <w:tc>
          <w:tcPr>
            <w:tcW w:w="5040" w:type="dxa"/>
          </w:tcPr>
          <w:p w14:paraId="61FA8B43" w14:textId="77777777" w:rsidR="00AD27B4" w:rsidRDefault="00000000">
            <w:r>
              <w:rPr>
                <w:sz w:val="22"/>
              </w:rPr>
              <w:t>Tính toán số lượng vật liệu ước lượng.</w:t>
            </w:r>
          </w:p>
        </w:tc>
      </w:tr>
      <w:tr w:rsidR="00AD27B4" w14:paraId="59B4AD7D" w14:textId="77777777" w:rsidTr="00F37C78">
        <w:trPr>
          <w:jc w:val="center"/>
        </w:trPr>
        <w:tc>
          <w:tcPr>
            <w:tcW w:w="2268" w:type="dxa"/>
          </w:tcPr>
          <w:p w14:paraId="781BF922" w14:textId="77777777" w:rsidR="00AD27B4" w:rsidRDefault="00000000">
            <w:r>
              <w:rPr>
                <w:sz w:val="22"/>
              </w:rPr>
              <w:t>Phụ kiện điện thoại</w:t>
            </w:r>
          </w:p>
        </w:tc>
        <w:tc>
          <w:tcPr>
            <w:tcW w:w="5040" w:type="dxa"/>
          </w:tcPr>
          <w:p w14:paraId="64317DD1" w14:textId="77777777" w:rsidR="00AD27B4" w:rsidRDefault="00000000">
            <w:r>
              <w:rPr>
                <w:sz w:val="22"/>
              </w:rPr>
              <w:t>Gợi ý phụ kiện theo dòng máy.</w:t>
            </w:r>
          </w:p>
        </w:tc>
      </w:tr>
      <w:tr w:rsidR="00AD27B4" w14:paraId="38D8A658" w14:textId="77777777" w:rsidTr="00F37C78">
        <w:trPr>
          <w:jc w:val="center"/>
        </w:trPr>
        <w:tc>
          <w:tcPr>
            <w:tcW w:w="2268" w:type="dxa"/>
          </w:tcPr>
          <w:p w14:paraId="03708A34" w14:textId="77777777" w:rsidR="00AD27B4" w:rsidRDefault="00000000">
            <w:r>
              <w:rPr>
                <w:sz w:val="22"/>
              </w:rPr>
              <w:t>Mẹ và bé</w:t>
            </w:r>
          </w:p>
        </w:tc>
        <w:tc>
          <w:tcPr>
            <w:tcW w:w="5040" w:type="dxa"/>
          </w:tcPr>
          <w:p w14:paraId="0F728EB0" w14:textId="77777777" w:rsidR="00AD27B4" w:rsidRDefault="00000000">
            <w:r>
              <w:rPr>
                <w:sz w:val="22"/>
              </w:rPr>
              <w:t>Gợi ý sản phẩm theo độ tuổi bé.</w:t>
            </w:r>
          </w:p>
        </w:tc>
      </w:tr>
      <w:tr w:rsidR="00AD27B4" w14:paraId="49E8825B" w14:textId="77777777" w:rsidTr="00F37C78">
        <w:trPr>
          <w:jc w:val="center"/>
        </w:trPr>
        <w:tc>
          <w:tcPr>
            <w:tcW w:w="2268" w:type="dxa"/>
          </w:tcPr>
          <w:p w14:paraId="6A723E7B" w14:textId="77777777" w:rsidR="00AD27B4" w:rsidRDefault="00000000">
            <w:r>
              <w:rPr>
                <w:sz w:val="22"/>
              </w:rPr>
              <w:t>Nông sản</w:t>
            </w:r>
          </w:p>
        </w:tc>
        <w:tc>
          <w:tcPr>
            <w:tcW w:w="5040" w:type="dxa"/>
          </w:tcPr>
          <w:p w14:paraId="3BD3DD95" w14:textId="77777777" w:rsidR="00AD27B4" w:rsidRDefault="00000000">
            <w:r>
              <w:rPr>
                <w:sz w:val="22"/>
              </w:rPr>
              <w:t>Cảnh báo hạn sử dụng.</w:t>
            </w:r>
          </w:p>
        </w:tc>
      </w:tr>
      <w:tr w:rsidR="00AD27B4" w14:paraId="0860ED58" w14:textId="77777777" w:rsidTr="00F37C78">
        <w:trPr>
          <w:jc w:val="center"/>
        </w:trPr>
        <w:tc>
          <w:tcPr>
            <w:tcW w:w="2268" w:type="dxa"/>
          </w:tcPr>
          <w:p w14:paraId="77DDC61B" w14:textId="77777777" w:rsidR="00AD27B4" w:rsidRDefault="00000000">
            <w:r>
              <w:rPr>
                <w:sz w:val="22"/>
              </w:rPr>
              <w:t>Hoa tươi</w:t>
            </w:r>
          </w:p>
        </w:tc>
        <w:tc>
          <w:tcPr>
            <w:tcW w:w="5040" w:type="dxa"/>
          </w:tcPr>
          <w:p w14:paraId="1205ECFA" w14:textId="77777777" w:rsidR="00AD27B4" w:rsidRDefault="00000000">
            <w:r>
              <w:rPr>
                <w:sz w:val="22"/>
              </w:rPr>
              <w:t>Gợi ý bó hoa theo dịp.</w:t>
            </w:r>
          </w:p>
        </w:tc>
      </w:tr>
      <w:tr w:rsidR="00AD27B4" w14:paraId="4AA68E25" w14:textId="77777777" w:rsidTr="00F37C78">
        <w:trPr>
          <w:jc w:val="center"/>
        </w:trPr>
        <w:tc>
          <w:tcPr>
            <w:tcW w:w="2268" w:type="dxa"/>
          </w:tcPr>
          <w:p w14:paraId="097DF721" w14:textId="77777777" w:rsidR="00AD27B4" w:rsidRDefault="00000000">
            <w:r>
              <w:rPr>
                <w:sz w:val="22"/>
              </w:rPr>
              <w:t>Nội thất</w:t>
            </w:r>
          </w:p>
        </w:tc>
        <w:tc>
          <w:tcPr>
            <w:tcW w:w="5040" w:type="dxa"/>
          </w:tcPr>
          <w:p w14:paraId="407E5C45" w14:textId="77777777" w:rsidR="00AD27B4" w:rsidRDefault="00000000">
            <w:r>
              <w:rPr>
                <w:sz w:val="22"/>
              </w:rPr>
              <w:t>Gợi ý sản phẩm theo không gian.</w:t>
            </w:r>
          </w:p>
        </w:tc>
      </w:tr>
      <w:tr w:rsidR="00AD27B4" w14:paraId="1F81D430" w14:textId="77777777" w:rsidTr="00F37C78">
        <w:trPr>
          <w:jc w:val="center"/>
        </w:trPr>
        <w:tc>
          <w:tcPr>
            <w:tcW w:w="2268" w:type="dxa"/>
          </w:tcPr>
          <w:p w14:paraId="72A7FB6D" w14:textId="77777777" w:rsidR="00AD27B4" w:rsidRDefault="00000000">
            <w:r>
              <w:rPr>
                <w:sz w:val="22"/>
              </w:rPr>
              <w:t>Linh kiện máy tính</w:t>
            </w:r>
          </w:p>
        </w:tc>
        <w:tc>
          <w:tcPr>
            <w:tcW w:w="5040" w:type="dxa"/>
          </w:tcPr>
          <w:p w14:paraId="31658A92" w14:textId="77777777" w:rsidR="00AD27B4" w:rsidRDefault="00000000">
            <w:r>
              <w:rPr>
                <w:sz w:val="22"/>
              </w:rPr>
              <w:t>Gợi ý linh kiện tương thích.</w:t>
            </w:r>
          </w:p>
        </w:tc>
      </w:tr>
      <w:tr w:rsidR="00AD27B4" w14:paraId="0324FC7A" w14:textId="77777777" w:rsidTr="00F37C78">
        <w:trPr>
          <w:jc w:val="center"/>
        </w:trPr>
        <w:tc>
          <w:tcPr>
            <w:tcW w:w="2268" w:type="dxa"/>
          </w:tcPr>
          <w:p w14:paraId="52B60469" w14:textId="77777777" w:rsidR="00AD27B4" w:rsidRDefault="00000000">
            <w:r>
              <w:rPr>
                <w:sz w:val="22"/>
              </w:rPr>
              <w:t>Văn phòng phẩm</w:t>
            </w:r>
          </w:p>
        </w:tc>
        <w:tc>
          <w:tcPr>
            <w:tcW w:w="5040" w:type="dxa"/>
          </w:tcPr>
          <w:p w14:paraId="2BD41B38" w14:textId="77777777" w:rsidR="00AD27B4" w:rsidRDefault="00000000">
            <w:r>
              <w:rPr>
                <w:sz w:val="22"/>
              </w:rPr>
              <w:t>Gợi ý combo văn phòng.</w:t>
            </w:r>
          </w:p>
        </w:tc>
      </w:tr>
      <w:tr w:rsidR="00AD27B4" w14:paraId="0A766F4F" w14:textId="77777777" w:rsidTr="00F37C78">
        <w:trPr>
          <w:jc w:val="center"/>
        </w:trPr>
        <w:tc>
          <w:tcPr>
            <w:tcW w:w="2268" w:type="dxa"/>
          </w:tcPr>
          <w:p w14:paraId="3CF69296" w14:textId="77777777" w:rsidR="00AD27B4" w:rsidRDefault="00000000">
            <w:r>
              <w:rPr>
                <w:sz w:val="22"/>
              </w:rPr>
              <w:t>Photocopy/in ấn</w:t>
            </w:r>
          </w:p>
        </w:tc>
        <w:tc>
          <w:tcPr>
            <w:tcW w:w="5040" w:type="dxa"/>
          </w:tcPr>
          <w:p w14:paraId="5A625C29" w14:textId="77777777" w:rsidR="00AD27B4" w:rsidRDefault="00000000">
            <w:r>
              <w:rPr>
                <w:sz w:val="22"/>
              </w:rPr>
              <w:t>Tính giá tự động theo số trang.</w:t>
            </w:r>
          </w:p>
        </w:tc>
      </w:tr>
    </w:tbl>
    <w:p w14:paraId="7C98D814" w14:textId="77777777" w:rsidR="00AD27B4" w:rsidRDefault="00000000">
      <w:pPr>
        <w:pStyle w:val="Heading1"/>
        <w:spacing w:after="80"/>
      </w:pPr>
      <w:r>
        <w:t>12. Triển khai và demo</w:t>
      </w:r>
    </w:p>
    <w:p w14:paraId="0EA661D1" w14:textId="77777777" w:rsidR="00AD27B4" w:rsidRDefault="00000000">
      <w:pPr>
        <w:pStyle w:val="ListBullet"/>
        <w:spacing w:after="40"/>
      </w:pPr>
      <w:r>
        <w:t>Source code đầy đủ.</w:t>
      </w:r>
    </w:p>
    <w:p w14:paraId="20034DCB" w14:textId="77777777" w:rsidR="00AD27B4" w:rsidRDefault="00000000">
      <w:pPr>
        <w:pStyle w:val="ListBullet"/>
        <w:spacing w:after="40"/>
      </w:pPr>
      <w:r>
        <w:t>Database mẫu.</w:t>
      </w:r>
    </w:p>
    <w:p w14:paraId="39CC276F" w14:textId="77777777" w:rsidR="00AD27B4" w:rsidRDefault="00000000">
      <w:pPr>
        <w:pStyle w:val="ListBullet"/>
        <w:spacing w:after="40"/>
      </w:pPr>
      <w:r>
        <w:t>Tài khoản demo cho từng vai trò.</w:t>
      </w:r>
    </w:p>
    <w:p w14:paraId="68119A20" w14:textId="77777777" w:rsidR="00AD27B4" w:rsidRDefault="00000000">
      <w:pPr>
        <w:pStyle w:val="ListBullet"/>
        <w:spacing w:after="40"/>
      </w:pPr>
      <w:r>
        <w:t>Hướng dẫn cài đặt.</w:t>
      </w:r>
    </w:p>
    <w:p w14:paraId="06529E70" w14:textId="77777777" w:rsidR="00AD27B4" w:rsidRDefault="00000000">
      <w:pPr>
        <w:pStyle w:val="ListBullet"/>
        <w:spacing w:after="40"/>
      </w:pPr>
      <w:r>
        <w:t>File .env.example nếu có.</w:t>
      </w:r>
    </w:p>
    <w:p w14:paraId="2A94D5E0" w14:textId="77777777" w:rsidR="00AD27B4" w:rsidRDefault="00000000">
      <w:pPr>
        <w:pStyle w:val="ListBullet"/>
        <w:spacing w:after="40"/>
      </w:pPr>
      <w:r>
        <w:t>Script tạo database.</w:t>
      </w:r>
    </w:p>
    <w:p w14:paraId="2ADDCC24" w14:textId="77777777" w:rsidR="00AD27B4" w:rsidRDefault="00000000">
      <w:pPr>
        <w:pStyle w:val="ListBullet"/>
        <w:spacing w:after="40"/>
      </w:pPr>
      <w:r>
        <w:t>Dữ liệu mẫu: sản phẩm, khách hàng, hóa đơn, nhân viên.</w:t>
      </w:r>
    </w:p>
    <w:p w14:paraId="19ED4BC9" w14:textId="77777777" w:rsidR="00AD27B4" w:rsidRDefault="00000000">
      <w:pPr>
        <w:pStyle w:val="ListBullet"/>
        <w:spacing w:after="40"/>
      </w:pPr>
      <w:r>
        <w:t>Link demo online hoặc video demo nếu có.</w:t>
      </w:r>
    </w:p>
    <w:p w14:paraId="3F81152B" w14:textId="77777777" w:rsidR="00AD27B4" w:rsidRDefault="00000000">
      <w:pPr>
        <w:pStyle w:val="Heading2"/>
        <w:spacing w:after="80"/>
      </w:pPr>
      <w:r>
        <w:lastRenderedPageBreak/>
        <w:t>Kịch bản demo đề xuất:</w:t>
      </w:r>
    </w:p>
    <w:p w14:paraId="5615E078" w14:textId="77777777" w:rsidR="00AD27B4" w:rsidRDefault="00000000">
      <w:pPr>
        <w:pStyle w:val="ListNumber"/>
        <w:spacing w:after="40"/>
      </w:pPr>
      <w:r>
        <w:t>Đăng nhập bằng tài khoản nhân viên.</w:t>
      </w:r>
    </w:p>
    <w:p w14:paraId="2051513C" w14:textId="77777777" w:rsidR="00AD27B4" w:rsidRDefault="00000000">
      <w:pPr>
        <w:pStyle w:val="ListNumber"/>
        <w:spacing w:after="40"/>
      </w:pPr>
      <w:r>
        <w:t>Tạo hóa đơn bán hàng.</w:t>
      </w:r>
    </w:p>
    <w:p w14:paraId="6AA62504" w14:textId="77777777" w:rsidR="00AD27B4" w:rsidRDefault="00000000">
      <w:pPr>
        <w:pStyle w:val="ListNumber"/>
        <w:spacing w:after="40"/>
      </w:pPr>
      <w:r>
        <w:t>Áp dụng giảm giá.</w:t>
      </w:r>
    </w:p>
    <w:p w14:paraId="02E6E977" w14:textId="77777777" w:rsidR="00AD27B4" w:rsidRDefault="00000000">
      <w:pPr>
        <w:pStyle w:val="ListNumber"/>
        <w:spacing w:after="40"/>
      </w:pPr>
      <w:r>
        <w:t>Thanh toán.</w:t>
      </w:r>
    </w:p>
    <w:p w14:paraId="6F9739FE" w14:textId="77777777" w:rsidR="00AD27B4" w:rsidRDefault="00000000">
      <w:pPr>
        <w:pStyle w:val="ListNumber"/>
        <w:spacing w:after="40"/>
      </w:pPr>
      <w:r>
        <w:t>Kiểm tra hóa đơn vừa tạo.</w:t>
      </w:r>
    </w:p>
    <w:p w14:paraId="1798B539" w14:textId="77777777" w:rsidR="00AD27B4" w:rsidRDefault="00000000">
      <w:pPr>
        <w:pStyle w:val="ListNumber"/>
        <w:spacing w:after="40"/>
      </w:pPr>
      <w:r>
        <w:t>Kiểm tra tồn kho đã bị trừ.</w:t>
      </w:r>
    </w:p>
    <w:p w14:paraId="586CFE22" w14:textId="77777777" w:rsidR="00AD27B4" w:rsidRDefault="00000000">
      <w:pPr>
        <w:pStyle w:val="ListNumber"/>
        <w:spacing w:after="40"/>
      </w:pPr>
      <w:r>
        <w:t>Đăng nhập quản lý.</w:t>
      </w:r>
    </w:p>
    <w:p w14:paraId="685E418E" w14:textId="77777777" w:rsidR="00AD27B4" w:rsidRDefault="00000000">
      <w:pPr>
        <w:pStyle w:val="ListNumber"/>
        <w:spacing w:after="40"/>
      </w:pPr>
      <w:r>
        <w:t>Xem dashboard doanh thu.</w:t>
      </w:r>
    </w:p>
    <w:p w14:paraId="0305D150" w14:textId="77777777" w:rsidR="00AD27B4" w:rsidRDefault="00000000">
      <w:pPr>
        <w:pStyle w:val="ListNumber"/>
        <w:spacing w:after="40"/>
      </w:pPr>
      <w:r>
        <w:t>Xem cảnh báo tồn kho thấp.</w:t>
      </w:r>
    </w:p>
    <w:p w14:paraId="113B8CAF" w14:textId="77777777" w:rsidR="00AD27B4" w:rsidRDefault="00000000">
      <w:pPr>
        <w:pStyle w:val="ListNumber"/>
        <w:spacing w:after="40"/>
      </w:pPr>
      <w:r>
        <w:t>Đăng nhập admin.</w:t>
      </w:r>
    </w:p>
    <w:p w14:paraId="3490C5E8" w14:textId="77777777" w:rsidR="00AD27B4" w:rsidRDefault="00000000">
      <w:pPr>
        <w:pStyle w:val="ListNumber"/>
        <w:spacing w:after="40"/>
      </w:pPr>
      <w:r>
        <w:t>Quản lý nhân viên/phân quyền.</w:t>
      </w:r>
    </w:p>
    <w:p w14:paraId="310525D5" w14:textId="77777777" w:rsidR="00AD27B4" w:rsidRDefault="00000000">
      <w:pPr>
        <w:pStyle w:val="Heading1"/>
        <w:spacing w:after="80"/>
      </w:pPr>
      <w:r>
        <w:t>13. Cấu trúc báo cáo đề xuất</w:t>
      </w:r>
    </w:p>
    <w:p w14:paraId="2D8919F9" w14:textId="77777777" w:rsidR="00AD27B4" w:rsidRDefault="00000000">
      <w:pPr>
        <w:pStyle w:val="Heading2"/>
        <w:spacing w:after="80"/>
      </w:pPr>
      <w:r>
        <w:t>Chương 1. Tổng quan đề tài</w:t>
      </w:r>
    </w:p>
    <w:p w14:paraId="7FB624C5" w14:textId="77777777" w:rsidR="00AD27B4" w:rsidRDefault="00000000">
      <w:pPr>
        <w:pStyle w:val="ListBullet"/>
        <w:spacing w:after="40"/>
      </w:pPr>
      <w:r>
        <w:t>Lý do chọn đề tài.</w:t>
      </w:r>
    </w:p>
    <w:p w14:paraId="09AD8611" w14:textId="77777777" w:rsidR="00AD27B4" w:rsidRDefault="00000000">
      <w:pPr>
        <w:pStyle w:val="ListBullet"/>
        <w:spacing w:after="40"/>
      </w:pPr>
      <w:r>
        <w:t>Mục tiêu đề tài.</w:t>
      </w:r>
    </w:p>
    <w:p w14:paraId="60FCEE40" w14:textId="77777777" w:rsidR="00AD27B4" w:rsidRDefault="00000000">
      <w:pPr>
        <w:pStyle w:val="ListBullet"/>
        <w:spacing w:after="40"/>
      </w:pPr>
      <w:r>
        <w:t>Đối tượng sử dụng.</w:t>
      </w:r>
    </w:p>
    <w:p w14:paraId="624CF04E" w14:textId="77777777" w:rsidR="00AD27B4" w:rsidRDefault="00000000">
      <w:pPr>
        <w:pStyle w:val="ListBullet"/>
        <w:spacing w:after="40"/>
      </w:pPr>
      <w:r>
        <w:t>Phạm vi đề tài.</w:t>
      </w:r>
    </w:p>
    <w:p w14:paraId="3CABBF1F" w14:textId="77777777" w:rsidR="00AD27B4" w:rsidRDefault="00000000">
      <w:pPr>
        <w:pStyle w:val="ListBullet"/>
        <w:spacing w:after="40"/>
      </w:pPr>
      <w:r>
        <w:t>Phương pháp thực hiện.</w:t>
      </w:r>
    </w:p>
    <w:p w14:paraId="23CFD97C" w14:textId="77777777" w:rsidR="00AD27B4" w:rsidRDefault="00000000">
      <w:pPr>
        <w:pStyle w:val="ListBullet"/>
        <w:spacing w:after="40"/>
      </w:pPr>
      <w:r>
        <w:t>Công nghệ sử dụng.</w:t>
      </w:r>
    </w:p>
    <w:p w14:paraId="77D73FFD" w14:textId="77777777" w:rsidR="00AD27B4" w:rsidRDefault="00000000">
      <w:pPr>
        <w:pStyle w:val="Heading2"/>
        <w:spacing w:after="80"/>
      </w:pPr>
      <w:r>
        <w:t>Chương 2. Cơ sở lý thuyết và công nghệ</w:t>
      </w:r>
    </w:p>
    <w:p w14:paraId="17BEB3DD" w14:textId="77777777" w:rsidR="00AD27B4" w:rsidRDefault="00000000">
      <w:pPr>
        <w:pStyle w:val="ListBullet"/>
        <w:spacing w:after="40"/>
      </w:pPr>
      <w:r>
        <w:t>Tổng quan POS.</w:t>
      </w:r>
    </w:p>
    <w:p w14:paraId="0A06EEF1" w14:textId="77777777" w:rsidR="00AD27B4" w:rsidRDefault="00000000">
      <w:pPr>
        <w:pStyle w:val="ListBullet"/>
        <w:spacing w:after="40"/>
      </w:pPr>
      <w:r>
        <w:t>Mô hình MVC hoặc client-server.</w:t>
      </w:r>
    </w:p>
    <w:p w14:paraId="47095C3B" w14:textId="77777777" w:rsidR="00AD27B4" w:rsidRDefault="00000000">
      <w:pPr>
        <w:pStyle w:val="ListBullet"/>
        <w:spacing w:after="40"/>
      </w:pPr>
      <w:r>
        <w:t>Frontend, backend, database.</w:t>
      </w:r>
    </w:p>
    <w:p w14:paraId="4D24249D" w14:textId="77777777" w:rsidR="00AD27B4" w:rsidRDefault="00000000">
      <w:pPr>
        <w:pStyle w:val="ListBullet"/>
        <w:spacing w:after="40"/>
      </w:pPr>
      <w:r>
        <w:t>API/AI nếu có.</w:t>
      </w:r>
    </w:p>
    <w:p w14:paraId="7E9D8B6D" w14:textId="77777777" w:rsidR="00AD27B4" w:rsidRDefault="00000000">
      <w:pPr>
        <w:pStyle w:val="ListBullet"/>
        <w:spacing w:after="40"/>
      </w:pPr>
      <w:r>
        <w:t>Bảo mật cơ bản.</w:t>
      </w:r>
    </w:p>
    <w:p w14:paraId="7CFAC01E" w14:textId="77777777" w:rsidR="00AD27B4" w:rsidRDefault="00000000">
      <w:pPr>
        <w:pStyle w:val="Heading2"/>
        <w:spacing w:after="80"/>
      </w:pPr>
      <w:r>
        <w:t>Chương 3. Phân tích hệ thống</w:t>
      </w:r>
    </w:p>
    <w:p w14:paraId="3AA931EA" w14:textId="77777777" w:rsidR="00AD27B4" w:rsidRDefault="00000000">
      <w:pPr>
        <w:pStyle w:val="ListBullet"/>
        <w:spacing w:after="40"/>
      </w:pPr>
      <w:r>
        <w:t>Mô tả bài toán.</w:t>
      </w:r>
    </w:p>
    <w:p w14:paraId="07ECB0F5" w14:textId="77777777" w:rsidR="00AD27B4" w:rsidRDefault="00000000">
      <w:pPr>
        <w:pStyle w:val="ListBullet"/>
        <w:spacing w:after="40"/>
      </w:pPr>
      <w:r>
        <w:t>Yêu cầu chức năng và phi chức năng.</w:t>
      </w:r>
    </w:p>
    <w:p w14:paraId="1E4D5D67" w14:textId="77777777" w:rsidR="00AD27B4" w:rsidRDefault="00000000">
      <w:pPr>
        <w:pStyle w:val="ListBullet"/>
        <w:spacing w:after="40"/>
      </w:pPr>
      <w:r>
        <w:t>Actor.</w:t>
      </w:r>
    </w:p>
    <w:p w14:paraId="19050D50" w14:textId="77777777" w:rsidR="00AD27B4" w:rsidRDefault="00000000">
      <w:pPr>
        <w:pStyle w:val="ListBullet"/>
        <w:spacing w:after="40"/>
      </w:pPr>
      <w:r>
        <w:t>Use Case tổng quát và chi tiết.</w:t>
      </w:r>
    </w:p>
    <w:p w14:paraId="71DC882E" w14:textId="77777777" w:rsidR="00AD27B4" w:rsidRDefault="00000000">
      <w:pPr>
        <w:pStyle w:val="ListBullet"/>
        <w:spacing w:after="40"/>
      </w:pPr>
      <w:r>
        <w:t>Quy trình nghiệp vụ bán hàng, nhập kho, thanh toán.</w:t>
      </w:r>
    </w:p>
    <w:p w14:paraId="34614FE9" w14:textId="77777777" w:rsidR="00AD27B4" w:rsidRDefault="00000000">
      <w:pPr>
        <w:pStyle w:val="Heading2"/>
        <w:spacing w:after="80"/>
      </w:pPr>
      <w:r>
        <w:t>Chương 4. Thiết kế hệ thống</w:t>
      </w:r>
    </w:p>
    <w:p w14:paraId="14437996" w14:textId="77777777" w:rsidR="00AD27B4" w:rsidRDefault="00000000">
      <w:pPr>
        <w:pStyle w:val="ListBullet"/>
        <w:spacing w:after="40"/>
      </w:pPr>
      <w:r>
        <w:t>Kiến trúc hệ thống.</w:t>
      </w:r>
    </w:p>
    <w:p w14:paraId="7B9C1E18" w14:textId="77777777" w:rsidR="00AD27B4" w:rsidRDefault="00000000">
      <w:pPr>
        <w:pStyle w:val="ListBullet"/>
        <w:spacing w:after="40"/>
      </w:pPr>
      <w:r>
        <w:t>Thiết kế database và ERD.</w:t>
      </w:r>
    </w:p>
    <w:p w14:paraId="2F3B7E2C" w14:textId="77777777" w:rsidR="00AD27B4" w:rsidRDefault="00000000">
      <w:pPr>
        <w:pStyle w:val="ListBullet"/>
        <w:spacing w:after="40"/>
      </w:pPr>
      <w:r>
        <w:lastRenderedPageBreak/>
        <w:t>Class diagram, sequence diagram, activity diagram.</w:t>
      </w:r>
    </w:p>
    <w:p w14:paraId="186436C7" w14:textId="77777777" w:rsidR="00AD27B4" w:rsidRDefault="00000000">
      <w:pPr>
        <w:pStyle w:val="ListBullet"/>
        <w:spacing w:after="40"/>
      </w:pPr>
      <w:r>
        <w:t>Thiết kế giao diện.</w:t>
      </w:r>
    </w:p>
    <w:p w14:paraId="57962D22" w14:textId="77777777" w:rsidR="00AD27B4" w:rsidRDefault="00000000">
      <w:pPr>
        <w:pStyle w:val="ListBullet"/>
        <w:spacing w:after="40"/>
      </w:pPr>
      <w:r>
        <w:t>Thiết kế API nếu có.</w:t>
      </w:r>
    </w:p>
    <w:p w14:paraId="374E5E13" w14:textId="77777777" w:rsidR="00AD27B4" w:rsidRDefault="00000000">
      <w:pPr>
        <w:pStyle w:val="Heading2"/>
        <w:spacing w:after="80"/>
      </w:pPr>
      <w:r>
        <w:t>Chương 5. Xây dựng và triển khai</w:t>
      </w:r>
    </w:p>
    <w:p w14:paraId="547BC7E2" w14:textId="77777777" w:rsidR="00AD27B4" w:rsidRDefault="00000000">
      <w:pPr>
        <w:pStyle w:val="ListBullet"/>
        <w:spacing w:after="40"/>
      </w:pPr>
      <w:r>
        <w:t>Môi trường phát triển.</w:t>
      </w:r>
    </w:p>
    <w:p w14:paraId="2BAFFFCC" w14:textId="77777777" w:rsidR="00AD27B4" w:rsidRDefault="00000000">
      <w:pPr>
        <w:pStyle w:val="ListBullet"/>
        <w:spacing w:after="40"/>
      </w:pPr>
      <w:r>
        <w:t>Cấu trúc project.</w:t>
      </w:r>
    </w:p>
    <w:p w14:paraId="19F4EEA8" w14:textId="77777777" w:rsidR="00AD27B4" w:rsidRDefault="00000000">
      <w:pPr>
        <w:pStyle w:val="ListBullet"/>
        <w:spacing w:after="40"/>
      </w:pPr>
      <w:r>
        <w:t>Các chức năng đã xây dựng.</w:t>
      </w:r>
    </w:p>
    <w:p w14:paraId="647469B0" w14:textId="77777777" w:rsidR="00AD27B4" w:rsidRDefault="00000000">
      <w:pPr>
        <w:pStyle w:val="ListBullet"/>
        <w:spacing w:after="40"/>
      </w:pPr>
      <w:r>
        <w:t>Một số màn hình chính.</w:t>
      </w:r>
    </w:p>
    <w:p w14:paraId="610769CA" w14:textId="77777777" w:rsidR="00AD27B4" w:rsidRDefault="00000000">
      <w:pPr>
        <w:pStyle w:val="ListBullet"/>
        <w:spacing w:after="40"/>
      </w:pPr>
      <w:r>
        <w:t>Kiểm thử chức năng.</w:t>
      </w:r>
    </w:p>
    <w:p w14:paraId="747256F3" w14:textId="77777777" w:rsidR="00AD27B4" w:rsidRDefault="00000000">
      <w:pPr>
        <w:pStyle w:val="ListBullet"/>
        <w:spacing w:after="40"/>
      </w:pPr>
      <w:r>
        <w:t>Triển khai hệ thống.</w:t>
      </w:r>
    </w:p>
    <w:p w14:paraId="617EB00C" w14:textId="77777777" w:rsidR="00AD27B4" w:rsidRDefault="00000000">
      <w:pPr>
        <w:pStyle w:val="Heading2"/>
        <w:spacing w:after="80"/>
      </w:pPr>
      <w:r>
        <w:t>Chương 6. Kết quả và đánh giá</w:t>
      </w:r>
    </w:p>
    <w:p w14:paraId="54349B4B" w14:textId="77777777" w:rsidR="00AD27B4" w:rsidRDefault="00000000">
      <w:pPr>
        <w:pStyle w:val="ListBullet"/>
        <w:spacing w:after="40"/>
      </w:pPr>
      <w:r>
        <w:t>Kết quả đạt được.</w:t>
      </w:r>
    </w:p>
    <w:p w14:paraId="01366B69" w14:textId="77777777" w:rsidR="00AD27B4" w:rsidRDefault="00000000">
      <w:pPr>
        <w:pStyle w:val="ListBullet"/>
        <w:spacing w:after="40"/>
      </w:pPr>
      <w:r>
        <w:t>Ưu điểm.</w:t>
      </w:r>
    </w:p>
    <w:p w14:paraId="1FC3427C" w14:textId="77777777" w:rsidR="00AD27B4" w:rsidRDefault="00000000">
      <w:pPr>
        <w:pStyle w:val="ListBullet"/>
        <w:spacing w:after="40"/>
      </w:pPr>
      <w:r>
        <w:t>Hạn chế.</w:t>
      </w:r>
    </w:p>
    <w:p w14:paraId="20DA5063" w14:textId="77777777" w:rsidR="00AD27B4" w:rsidRDefault="00000000">
      <w:pPr>
        <w:pStyle w:val="ListBullet"/>
        <w:spacing w:after="40"/>
      </w:pPr>
      <w:r>
        <w:t>So sánh với mục tiêu ban đầu.</w:t>
      </w:r>
    </w:p>
    <w:p w14:paraId="724AB3ED" w14:textId="77777777" w:rsidR="00AD27B4" w:rsidRDefault="00000000">
      <w:pPr>
        <w:pStyle w:val="ListBullet"/>
        <w:spacing w:after="40"/>
      </w:pPr>
      <w:r>
        <w:t>Hướng phát triển.</w:t>
      </w:r>
    </w:p>
    <w:p w14:paraId="36E57802" w14:textId="091C07E9" w:rsidR="00AD27B4" w:rsidRDefault="00000000">
      <w:pPr>
        <w:pStyle w:val="Heading1"/>
        <w:spacing w:after="80"/>
      </w:pPr>
      <w:r>
        <w:t xml:space="preserve">14. Checklist </w:t>
      </w:r>
      <w:r w:rsidR="00F37C78">
        <w:t>các yêu cầu</w:t>
      </w:r>
    </w:p>
    <w:tbl>
      <w:tblPr>
        <w:tblStyle w:val="TableGrid"/>
        <w:tblW w:w="0" w:type="auto"/>
        <w:jc w:val="center"/>
        <w:tblLook w:val="04A0" w:firstRow="1" w:lastRow="0" w:firstColumn="1" w:lastColumn="0" w:noHBand="0" w:noVBand="1"/>
      </w:tblPr>
      <w:tblGrid>
        <w:gridCol w:w="5040"/>
        <w:gridCol w:w="5040"/>
      </w:tblGrid>
      <w:tr w:rsidR="00AD27B4" w14:paraId="4FD4A4D6" w14:textId="77777777">
        <w:trPr>
          <w:jc w:val="center"/>
        </w:trPr>
        <w:tc>
          <w:tcPr>
            <w:tcW w:w="5040" w:type="dxa"/>
            <w:vAlign w:val="center"/>
          </w:tcPr>
          <w:p w14:paraId="1C39ABFC" w14:textId="77777777" w:rsidR="00AD27B4" w:rsidRDefault="00000000" w:rsidP="00F37C78">
            <w:pPr>
              <w:jc w:val="center"/>
            </w:pPr>
            <w:r>
              <w:rPr>
                <w:b/>
                <w:sz w:val="22"/>
              </w:rPr>
              <w:t>Nội dung</w:t>
            </w:r>
          </w:p>
        </w:tc>
        <w:tc>
          <w:tcPr>
            <w:tcW w:w="5040" w:type="dxa"/>
            <w:vAlign w:val="center"/>
          </w:tcPr>
          <w:p w14:paraId="6B87B26B" w14:textId="77777777" w:rsidR="00AD27B4" w:rsidRDefault="00000000" w:rsidP="00F37C78">
            <w:pPr>
              <w:jc w:val="center"/>
            </w:pPr>
            <w:r>
              <w:rPr>
                <w:b/>
                <w:sz w:val="22"/>
              </w:rPr>
              <w:t>Có/Chưa</w:t>
            </w:r>
          </w:p>
        </w:tc>
      </w:tr>
      <w:tr w:rsidR="00AD27B4" w14:paraId="09877657" w14:textId="77777777">
        <w:trPr>
          <w:jc w:val="center"/>
        </w:trPr>
        <w:tc>
          <w:tcPr>
            <w:tcW w:w="5040" w:type="dxa"/>
          </w:tcPr>
          <w:p w14:paraId="2BC48A39" w14:textId="77777777" w:rsidR="00AD27B4" w:rsidRDefault="00000000">
            <w:r>
              <w:rPr>
                <w:sz w:val="22"/>
              </w:rPr>
              <w:t>Có mô tả bài toán rõ ràng</w:t>
            </w:r>
          </w:p>
        </w:tc>
        <w:tc>
          <w:tcPr>
            <w:tcW w:w="5040" w:type="dxa"/>
          </w:tcPr>
          <w:p w14:paraId="2DF77670" w14:textId="77777777" w:rsidR="00AD27B4" w:rsidRDefault="00AD27B4"/>
        </w:tc>
      </w:tr>
      <w:tr w:rsidR="00AD27B4" w14:paraId="64F69AA9" w14:textId="77777777">
        <w:trPr>
          <w:jc w:val="center"/>
        </w:trPr>
        <w:tc>
          <w:tcPr>
            <w:tcW w:w="5040" w:type="dxa"/>
          </w:tcPr>
          <w:p w14:paraId="2CD39E4E" w14:textId="77777777" w:rsidR="00AD27B4" w:rsidRDefault="00000000">
            <w:r>
              <w:rPr>
                <w:sz w:val="22"/>
              </w:rPr>
              <w:t>Có yêu cầu chức năng và phi chức năng</w:t>
            </w:r>
          </w:p>
        </w:tc>
        <w:tc>
          <w:tcPr>
            <w:tcW w:w="5040" w:type="dxa"/>
          </w:tcPr>
          <w:p w14:paraId="4D6CE0BD" w14:textId="77777777" w:rsidR="00AD27B4" w:rsidRDefault="00AD27B4"/>
        </w:tc>
      </w:tr>
      <w:tr w:rsidR="00AD27B4" w14:paraId="2999306D" w14:textId="77777777">
        <w:trPr>
          <w:jc w:val="center"/>
        </w:trPr>
        <w:tc>
          <w:tcPr>
            <w:tcW w:w="5040" w:type="dxa"/>
          </w:tcPr>
          <w:p w14:paraId="639823BA" w14:textId="77777777" w:rsidR="00AD27B4" w:rsidRDefault="00000000">
            <w:r>
              <w:rPr>
                <w:sz w:val="22"/>
              </w:rPr>
              <w:t>Có Use Case tổng quát</w:t>
            </w:r>
          </w:p>
        </w:tc>
        <w:tc>
          <w:tcPr>
            <w:tcW w:w="5040" w:type="dxa"/>
          </w:tcPr>
          <w:p w14:paraId="5E9F8AB5" w14:textId="77777777" w:rsidR="00AD27B4" w:rsidRDefault="00AD27B4"/>
        </w:tc>
      </w:tr>
      <w:tr w:rsidR="00AD27B4" w14:paraId="36E09E04" w14:textId="77777777">
        <w:trPr>
          <w:jc w:val="center"/>
        </w:trPr>
        <w:tc>
          <w:tcPr>
            <w:tcW w:w="5040" w:type="dxa"/>
          </w:tcPr>
          <w:p w14:paraId="74E383EF" w14:textId="77777777" w:rsidR="00AD27B4" w:rsidRDefault="00000000">
            <w:r>
              <w:rPr>
                <w:sz w:val="22"/>
              </w:rPr>
              <w:t>Có mô tả Use Case chi tiết</w:t>
            </w:r>
          </w:p>
        </w:tc>
        <w:tc>
          <w:tcPr>
            <w:tcW w:w="5040" w:type="dxa"/>
          </w:tcPr>
          <w:p w14:paraId="57496CD2" w14:textId="77777777" w:rsidR="00AD27B4" w:rsidRDefault="00AD27B4"/>
        </w:tc>
      </w:tr>
      <w:tr w:rsidR="00AD27B4" w14:paraId="43FF353B" w14:textId="77777777">
        <w:trPr>
          <w:jc w:val="center"/>
        </w:trPr>
        <w:tc>
          <w:tcPr>
            <w:tcW w:w="5040" w:type="dxa"/>
          </w:tcPr>
          <w:p w14:paraId="621ABE3E" w14:textId="77777777" w:rsidR="00AD27B4" w:rsidRDefault="00000000">
            <w:r>
              <w:rPr>
                <w:sz w:val="22"/>
              </w:rPr>
              <w:t>Có ERD</w:t>
            </w:r>
          </w:p>
        </w:tc>
        <w:tc>
          <w:tcPr>
            <w:tcW w:w="5040" w:type="dxa"/>
          </w:tcPr>
          <w:p w14:paraId="3701329B" w14:textId="77777777" w:rsidR="00AD27B4" w:rsidRDefault="00AD27B4"/>
        </w:tc>
      </w:tr>
      <w:tr w:rsidR="00AD27B4" w14:paraId="0B8FDA37" w14:textId="77777777">
        <w:trPr>
          <w:jc w:val="center"/>
        </w:trPr>
        <w:tc>
          <w:tcPr>
            <w:tcW w:w="5040" w:type="dxa"/>
          </w:tcPr>
          <w:p w14:paraId="30A9F8DE" w14:textId="77777777" w:rsidR="00AD27B4" w:rsidRDefault="00000000">
            <w:r>
              <w:rPr>
                <w:sz w:val="22"/>
              </w:rPr>
              <w:t>Có thiết kế database</w:t>
            </w:r>
          </w:p>
        </w:tc>
        <w:tc>
          <w:tcPr>
            <w:tcW w:w="5040" w:type="dxa"/>
          </w:tcPr>
          <w:p w14:paraId="03BD2DBA" w14:textId="77777777" w:rsidR="00AD27B4" w:rsidRDefault="00AD27B4"/>
        </w:tc>
      </w:tr>
      <w:tr w:rsidR="00AD27B4" w14:paraId="0D57A794" w14:textId="77777777">
        <w:trPr>
          <w:jc w:val="center"/>
        </w:trPr>
        <w:tc>
          <w:tcPr>
            <w:tcW w:w="5040" w:type="dxa"/>
          </w:tcPr>
          <w:p w14:paraId="28B338D0" w14:textId="77777777" w:rsidR="00AD27B4" w:rsidRDefault="00000000">
            <w:r>
              <w:rPr>
                <w:sz w:val="22"/>
              </w:rPr>
              <w:t>Có UML: activity, sequence, class</w:t>
            </w:r>
          </w:p>
        </w:tc>
        <w:tc>
          <w:tcPr>
            <w:tcW w:w="5040" w:type="dxa"/>
          </w:tcPr>
          <w:p w14:paraId="7E974C50" w14:textId="77777777" w:rsidR="00AD27B4" w:rsidRDefault="00AD27B4"/>
        </w:tc>
      </w:tr>
      <w:tr w:rsidR="00AD27B4" w14:paraId="5E290496" w14:textId="77777777">
        <w:trPr>
          <w:jc w:val="center"/>
        </w:trPr>
        <w:tc>
          <w:tcPr>
            <w:tcW w:w="5040" w:type="dxa"/>
          </w:tcPr>
          <w:p w14:paraId="76C49ED2" w14:textId="77777777" w:rsidR="00AD27B4" w:rsidRDefault="00000000">
            <w:r>
              <w:rPr>
                <w:sz w:val="22"/>
              </w:rPr>
              <w:t>Có chức năng bán hàng tại quầy</w:t>
            </w:r>
          </w:p>
        </w:tc>
        <w:tc>
          <w:tcPr>
            <w:tcW w:w="5040" w:type="dxa"/>
          </w:tcPr>
          <w:p w14:paraId="700DD81F" w14:textId="77777777" w:rsidR="00AD27B4" w:rsidRDefault="00AD27B4"/>
        </w:tc>
      </w:tr>
      <w:tr w:rsidR="00AD27B4" w14:paraId="50632D7F" w14:textId="77777777">
        <w:trPr>
          <w:jc w:val="center"/>
        </w:trPr>
        <w:tc>
          <w:tcPr>
            <w:tcW w:w="5040" w:type="dxa"/>
          </w:tcPr>
          <w:p w14:paraId="66A1DAE9" w14:textId="77777777" w:rsidR="00AD27B4" w:rsidRDefault="00000000">
            <w:r>
              <w:rPr>
                <w:sz w:val="22"/>
              </w:rPr>
              <w:t>Có quản lý sản phẩm</w:t>
            </w:r>
          </w:p>
        </w:tc>
        <w:tc>
          <w:tcPr>
            <w:tcW w:w="5040" w:type="dxa"/>
          </w:tcPr>
          <w:p w14:paraId="6A58167A" w14:textId="77777777" w:rsidR="00AD27B4" w:rsidRDefault="00AD27B4"/>
        </w:tc>
      </w:tr>
      <w:tr w:rsidR="00AD27B4" w14:paraId="1217A87F" w14:textId="77777777">
        <w:trPr>
          <w:jc w:val="center"/>
        </w:trPr>
        <w:tc>
          <w:tcPr>
            <w:tcW w:w="5040" w:type="dxa"/>
          </w:tcPr>
          <w:p w14:paraId="07D53F8D" w14:textId="77777777" w:rsidR="00AD27B4" w:rsidRDefault="00000000">
            <w:r>
              <w:rPr>
                <w:sz w:val="22"/>
              </w:rPr>
              <w:t>Có quản lý hóa đơn</w:t>
            </w:r>
          </w:p>
        </w:tc>
        <w:tc>
          <w:tcPr>
            <w:tcW w:w="5040" w:type="dxa"/>
          </w:tcPr>
          <w:p w14:paraId="1AF3B29B" w14:textId="77777777" w:rsidR="00AD27B4" w:rsidRDefault="00AD27B4"/>
        </w:tc>
      </w:tr>
      <w:tr w:rsidR="00AD27B4" w14:paraId="055D17BF" w14:textId="77777777">
        <w:trPr>
          <w:jc w:val="center"/>
        </w:trPr>
        <w:tc>
          <w:tcPr>
            <w:tcW w:w="5040" w:type="dxa"/>
          </w:tcPr>
          <w:p w14:paraId="30A7CEDA" w14:textId="77777777" w:rsidR="00AD27B4" w:rsidRDefault="00000000">
            <w:r>
              <w:rPr>
                <w:sz w:val="22"/>
              </w:rPr>
              <w:t>Có quản lý tồn kho</w:t>
            </w:r>
          </w:p>
        </w:tc>
        <w:tc>
          <w:tcPr>
            <w:tcW w:w="5040" w:type="dxa"/>
          </w:tcPr>
          <w:p w14:paraId="30B75C4F" w14:textId="77777777" w:rsidR="00AD27B4" w:rsidRDefault="00AD27B4"/>
        </w:tc>
      </w:tr>
      <w:tr w:rsidR="00AD27B4" w14:paraId="59F48D51" w14:textId="77777777">
        <w:trPr>
          <w:jc w:val="center"/>
        </w:trPr>
        <w:tc>
          <w:tcPr>
            <w:tcW w:w="5040" w:type="dxa"/>
          </w:tcPr>
          <w:p w14:paraId="5F64B414" w14:textId="77777777" w:rsidR="00AD27B4" w:rsidRDefault="00000000">
            <w:r>
              <w:rPr>
                <w:sz w:val="22"/>
              </w:rPr>
              <w:t>Có quản lý khách hàng</w:t>
            </w:r>
          </w:p>
        </w:tc>
        <w:tc>
          <w:tcPr>
            <w:tcW w:w="5040" w:type="dxa"/>
          </w:tcPr>
          <w:p w14:paraId="355D5E39" w14:textId="77777777" w:rsidR="00AD27B4" w:rsidRDefault="00AD27B4"/>
        </w:tc>
      </w:tr>
      <w:tr w:rsidR="00AD27B4" w14:paraId="5F9CE7D6" w14:textId="77777777">
        <w:trPr>
          <w:jc w:val="center"/>
        </w:trPr>
        <w:tc>
          <w:tcPr>
            <w:tcW w:w="5040" w:type="dxa"/>
          </w:tcPr>
          <w:p w14:paraId="15DE49C0" w14:textId="77777777" w:rsidR="00AD27B4" w:rsidRDefault="00000000">
            <w:r>
              <w:rPr>
                <w:sz w:val="22"/>
              </w:rPr>
              <w:t>Có phân quyền</w:t>
            </w:r>
          </w:p>
        </w:tc>
        <w:tc>
          <w:tcPr>
            <w:tcW w:w="5040" w:type="dxa"/>
          </w:tcPr>
          <w:p w14:paraId="0BBFFEC1" w14:textId="77777777" w:rsidR="00AD27B4" w:rsidRDefault="00AD27B4"/>
        </w:tc>
      </w:tr>
      <w:tr w:rsidR="00AD27B4" w14:paraId="7A0215A1" w14:textId="77777777">
        <w:trPr>
          <w:jc w:val="center"/>
        </w:trPr>
        <w:tc>
          <w:tcPr>
            <w:tcW w:w="5040" w:type="dxa"/>
          </w:tcPr>
          <w:p w14:paraId="2176DFA6" w14:textId="77777777" w:rsidR="00AD27B4" w:rsidRDefault="00000000">
            <w:r>
              <w:rPr>
                <w:sz w:val="22"/>
              </w:rPr>
              <w:t>Có dashboard báo cáo</w:t>
            </w:r>
          </w:p>
        </w:tc>
        <w:tc>
          <w:tcPr>
            <w:tcW w:w="5040" w:type="dxa"/>
          </w:tcPr>
          <w:p w14:paraId="686EB426" w14:textId="77777777" w:rsidR="00AD27B4" w:rsidRDefault="00AD27B4"/>
        </w:tc>
      </w:tr>
      <w:tr w:rsidR="00AD27B4" w14:paraId="04948880" w14:textId="77777777">
        <w:trPr>
          <w:jc w:val="center"/>
        </w:trPr>
        <w:tc>
          <w:tcPr>
            <w:tcW w:w="5040" w:type="dxa"/>
          </w:tcPr>
          <w:p w14:paraId="3D04BD0C" w14:textId="77777777" w:rsidR="00AD27B4" w:rsidRDefault="00000000">
            <w:r>
              <w:rPr>
                <w:sz w:val="22"/>
              </w:rPr>
              <w:t>Có validation dữ liệu</w:t>
            </w:r>
          </w:p>
        </w:tc>
        <w:tc>
          <w:tcPr>
            <w:tcW w:w="5040" w:type="dxa"/>
          </w:tcPr>
          <w:p w14:paraId="79D53D10" w14:textId="77777777" w:rsidR="00AD27B4" w:rsidRDefault="00AD27B4"/>
        </w:tc>
      </w:tr>
      <w:tr w:rsidR="00AD27B4" w14:paraId="6E2BE509" w14:textId="77777777">
        <w:trPr>
          <w:jc w:val="center"/>
        </w:trPr>
        <w:tc>
          <w:tcPr>
            <w:tcW w:w="5040" w:type="dxa"/>
          </w:tcPr>
          <w:p w14:paraId="51454960" w14:textId="77777777" w:rsidR="00AD27B4" w:rsidRDefault="00000000">
            <w:r>
              <w:rPr>
                <w:sz w:val="22"/>
              </w:rPr>
              <w:t>Có bảo mật đăng nhập</w:t>
            </w:r>
          </w:p>
        </w:tc>
        <w:tc>
          <w:tcPr>
            <w:tcW w:w="5040" w:type="dxa"/>
          </w:tcPr>
          <w:p w14:paraId="6A1CCE86" w14:textId="77777777" w:rsidR="00AD27B4" w:rsidRDefault="00AD27B4"/>
        </w:tc>
      </w:tr>
      <w:tr w:rsidR="00AD27B4" w14:paraId="7B8EF232" w14:textId="77777777">
        <w:trPr>
          <w:jc w:val="center"/>
        </w:trPr>
        <w:tc>
          <w:tcPr>
            <w:tcW w:w="5040" w:type="dxa"/>
          </w:tcPr>
          <w:p w14:paraId="24FE7BDD" w14:textId="77777777" w:rsidR="00AD27B4" w:rsidRDefault="00000000">
            <w:r>
              <w:rPr>
                <w:sz w:val="22"/>
              </w:rPr>
              <w:t>Có chức năng nâng cao AI/API</w:t>
            </w:r>
          </w:p>
        </w:tc>
        <w:tc>
          <w:tcPr>
            <w:tcW w:w="5040" w:type="dxa"/>
          </w:tcPr>
          <w:p w14:paraId="51E28ED9" w14:textId="77777777" w:rsidR="00AD27B4" w:rsidRDefault="00AD27B4"/>
        </w:tc>
      </w:tr>
      <w:tr w:rsidR="00AD27B4" w14:paraId="3C0EEC24" w14:textId="77777777">
        <w:trPr>
          <w:jc w:val="center"/>
        </w:trPr>
        <w:tc>
          <w:tcPr>
            <w:tcW w:w="5040" w:type="dxa"/>
          </w:tcPr>
          <w:p w14:paraId="35EE606D" w14:textId="77777777" w:rsidR="00AD27B4" w:rsidRDefault="00000000">
            <w:r>
              <w:rPr>
                <w:sz w:val="22"/>
              </w:rPr>
              <w:t>Có giao diện responsive</w:t>
            </w:r>
          </w:p>
        </w:tc>
        <w:tc>
          <w:tcPr>
            <w:tcW w:w="5040" w:type="dxa"/>
          </w:tcPr>
          <w:p w14:paraId="14F5FD9B" w14:textId="77777777" w:rsidR="00AD27B4" w:rsidRDefault="00AD27B4"/>
        </w:tc>
      </w:tr>
      <w:tr w:rsidR="00AD27B4" w14:paraId="39E4BF51" w14:textId="77777777">
        <w:trPr>
          <w:jc w:val="center"/>
        </w:trPr>
        <w:tc>
          <w:tcPr>
            <w:tcW w:w="5040" w:type="dxa"/>
          </w:tcPr>
          <w:p w14:paraId="2385E9D6" w14:textId="77777777" w:rsidR="00AD27B4" w:rsidRDefault="00000000">
            <w:r>
              <w:rPr>
                <w:sz w:val="22"/>
              </w:rPr>
              <w:t>Có dữ liệu mẫu</w:t>
            </w:r>
          </w:p>
        </w:tc>
        <w:tc>
          <w:tcPr>
            <w:tcW w:w="5040" w:type="dxa"/>
          </w:tcPr>
          <w:p w14:paraId="63687887" w14:textId="77777777" w:rsidR="00AD27B4" w:rsidRDefault="00AD27B4"/>
        </w:tc>
      </w:tr>
      <w:tr w:rsidR="00AD27B4" w14:paraId="60503DE5" w14:textId="77777777">
        <w:trPr>
          <w:jc w:val="center"/>
        </w:trPr>
        <w:tc>
          <w:tcPr>
            <w:tcW w:w="5040" w:type="dxa"/>
          </w:tcPr>
          <w:p w14:paraId="178C4BF6" w14:textId="77777777" w:rsidR="00AD27B4" w:rsidRDefault="00000000">
            <w:r>
              <w:rPr>
                <w:sz w:val="22"/>
              </w:rPr>
              <w:t>Có demo chạy được</w:t>
            </w:r>
          </w:p>
        </w:tc>
        <w:tc>
          <w:tcPr>
            <w:tcW w:w="5040" w:type="dxa"/>
          </w:tcPr>
          <w:p w14:paraId="7C4AE56B" w14:textId="77777777" w:rsidR="00AD27B4" w:rsidRDefault="00AD27B4"/>
        </w:tc>
      </w:tr>
      <w:tr w:rsidR="00AD27B4" w14:paraId="2B870419" w14:textId="77777777">
        <w:trPr>
          <w:jc w:val="center"/>
        </w:trPr>
        <w:tc>
          <w:tcPr>
            <w:tcW w:w="5040" w:type="dxa"/>
          </w:tcPr>
          <w:p w14:paraId="01635622" w14:textId="77777777" w:rsidR="00AD27B4" w:rsidRDefault="00000000">
            <w:r>
              <w:rPr>
                <w:sz w:val="22"/>
              </w:rPr>
              <w:t>Có slide trình bày rõ</w:t>
            </w:r>
          </w:p>
        </w:tc>
        <w:tc>
          <w:tcPr>
            <w:tcW w:w="5040" w:type="dxa"/>
          </w:tcPr>
          <w:p w14:paraId="5AEC04F5" w14:textId="77777777" w:rsidR="00AD27B4" w:rsidRDefault="00AD27B4"/>
        </w:tc>
      </w:tr>
      <w:tr w:rsidR="00AD27B4" w14:paraId="10BB3B11" w14:textId="77777777">
        <w:trPr>
          <w:jc w:val="center"/>
        </w:trPr>
        <w:tc>
          <w:tcPr>
            <w:tcW w:w="5040" w:type="dxa"/>
          </w:tcPr>
          <w:p w14:paraId="75B4F0E5" w14:textId="77777777" w:rsidR="00AD27B4" w:rsidRDefault="00000000">
            <w:r>
              <w:rPr>
                <w:sz w:val="22"/>
              </w:rPr>
              <w:t>Code rõ ràng, có phân tầng</w:t>
            </w:r>
          </w:p>
        </w:tc>
        <w:tc>
          <w:tcPr>
            <w:tcW w:w="5040" w:type="dxa"/>
          </w:tcPr>
          <w:p w14:paraId="398A7BC6" w14:textId="77777777" w:rsidR="00AD27B4" w:rsidRDefault="00AD27B4"/>
        </w:tc>
      </w:tr>
    </w:tbl>
    <w:p w14:paraId="10CC9217" w14:textId="62D10A43" w:rsidR="00AD27B4" w:rsidRDefault="00000000">
      <w:pPr>
        <w:pStyle w:val="Heading1"/>
        <w:spacing w:after="80"/>
      </w:pPr>
      <w:r>
        <w:lastRenderedPageBreak/>
        <w:t xml:space="preserve">15. </w:t>
      </w:r>
      <w:r w:rsidR="00F37C78">
        <w:t>Lưu ý</w:t>
      </w:r>
    </w:p>
    <w:p w14:paraId="130D239F" w14:textId="77777777" w:rsidR="00AD27B4" w:rsidRPr="00F37C78" w:rsidRDefault="00000000" w:rsidP="00F37C78">
      <w:pPr>
        <w:spacing w:after="80"/>
        <w:jc w:val="both"/>
        <w:rPr>
          <w:b/>
          <w:bCs/>
        </w:rPr>
      </w:pPr>
      <w:r>
        <w:t xml:space="preserve">Tất cả đề tài POS trong danh sách đều có thể dùng chung một khung triển khai: bán hàng, sản phẩm, tồn kho, hóa đơn, khách hàng, nhân viên, báo cáo, bảo mật và nâng cao AI/API. </w:t>
      </w:r>
      <w:r w:rsidRPr="00F37C78">
        <w:rPr>
          <w:b/>
          <w:bCs/>
          <w:color w:val="EE0000"/>
        </w:rPr>
        <w:t>Điểm khác nhau nằm ở đặc thù sản phẩm, quy trình nghiệp vụ và chức năng nâng cao của từng loại cửa hàng.</w:t>
      </w:r>
    </w:p>
    <w:p w14:paraId="7A1C4521" w14:textId="77777777" w:rsidR="00AD27B4" w:rsidRDefault="00000000" w:rsidP="00F37C78">
      <w:pPr>
        <w:spacing w:after="80"/>
        <w:jc w:val="both"/>
      </w:pPr>
      <w:r>
        <w:t>Để đáp ứng tốt yêu cầu đánh giá, sinh viên không nên làm hệ thống chỉ có CRUD đơn giản. Cần thể hiện rõ logic nghiệp vụ POS, có thiết kế ERD/UML, có dashboard, có phân quyền, có kiểm tra dữ liệu, có demo chạy ổn định và ít nhất một điểm nâng cao như mã vạch, QR, khuyến mãi, khách hàng thân thiết, cảnh báo tồn kho hoặc AI/API.</w:t>
      </w:r>
    </w:p>
    <w:sectPr w:rsidR="00AD27B4"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BA474" w14:textId="77777777" w:rsidR="00211492" w:rsidRDefault="00211492">
      <w:pPr>
        <w:spacing w:after="0" w:line="240" w:lineRule="auto"/>
      </w:pPr>
      <w:r>
        <w:separator/>
      </w:r>
    </w:p>
  </w:endnote>
  <w:endnote w:type="continuationSeparator" w:id="0">
    <w:p w14:paraId="1F9383D3" w14:textId="77777777" w:rsidR="00211492" w:rsidRDefault="00211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ED139" w14:textId="56E4E9FA" w:rsidR="00AD27B4" w:rsidRDefault="00AD27B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20D2F" w14:textId="77777777" w:rsidR="00211492" w:rsidRDefault="00211492">
      <w:pPr>
        <w:spacing w:after="0" w:line="240" w:lineRule="auto"/>
      </w:pPr>
      <w:r>
        <w:separator/>
      </w:r>
    </w:p>
  </w:footnote>
  <w:footnote w:type="continuationSeparator" w:id="0">
    <w:p w14:paraId="63CB152D" w14:textId="77777777" w:rsidR="00211492" w:rsidRDefault="002114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434303">
    <w:abstractNumId w:val="8"/>
  </w:num>
  <w:num w:numId="2" w16cid:durableId="718671764">
    <w:abstractNumId w:val="6"/>
  </w:num>
  <w:num w:numId="3" w16cid:durableId="2140949927">
    <w:abstractNumId w:val="5"/>
  </w:num>
  <w:num w:numId="4" w16cid:durableId="13383995">
    <w:abstractNumId w:val="4"/>
  </w:num>
  <w:num w:numId="5" w16cid:durableId="10382024">
    <w:abstractNumId w:val="7"/>
  </w:num>
  <w:num w:numId="6" w16cid:durableId="1277365822">
    <w:abstractNumId w:val="3"/>
  </w:num>
  <w:num w:numId="7" w16cid:durableId="262108149">
    <w:abstractNumId w:val="2"/>
  </w:num>
  <w:num w:numId="8" w16cid:durableId="1475635423">
    <w:abstractNumId w:val="1"/>
  </w:num>
  <w:num w:numId="9" w16cid:durableId="82267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492"/>
    <w:rsid w:val="0029639D"/>
    <w:rsid w:val="00326F90"/>
    <w:rsid w:val="003D0120"/>
    <w:rsid w:val="00AA1D8D"/>
    <w:rsid w:val="00AD27B4"/>
    <w:rsid w:val="00B47730"/>
    <w:rsid w:val="00CB0664"/>
    <w:rsid w:val="00F37C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81FCB"/>
  <w14:defaultImageDpi w14:val="300"/>
  <w15:docId w15:val="{A5EDADBF-05F6-4325-A04B-6DF46DB9C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2262</Words>
  <Characters>12900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Thanh Tiến</cp:lastModifiedBy>
  <cp:revision>2</cp:revision>
  <dcterms:created xsi:type="dcterms:W3CDTF">2013-12-23T23:15:00Z</dcterms:created>
  <dcterms:modified xsi:type="dcterms:W3CDTF">2026-05-25T09:17:00Z</dcterms:modified>
  <cp:category/>
</cp:coreProperties>
</file>